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D48E" w14:textId="6AFDA90F" w:rsidR="000E5291" w:rsidRPr="000E5291" w:rsidRDefault="00000000" w:rsidP="000E5291">
      <w:pPr>
        <w:pStyle w:val="Title"/>
      </w:pPr>
      <w:r>
        <w:t>Employee Management System - Project Documentation</w:t>
      </w:r>
    </w:p>
    <w:p w14:paraId="2101EDD5" w14:textId="066BE3F0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Name:</w:t>
      </w:r>
      <w:r w:rsidRPr="000E5291">
        <w:rPr>
          <w:lang w:val="en-IN"/>
        </w:rPr>
        <w:t xml:space="preserve"> </w:t>
      </w:r>
      <w:r w:rsidRPr="000E5291">
        <w:rPr>
          <w:lang w:val="en-IN"/>
        </w:rPr>
        <w:t>Swapna Teja</w:t>
      </w:r>
      <w:r w:rsidRPr="000E5291">
        <w:rPr>
          <w:lang w:val="en-IN"/>
        </w:rPr>
        <w:t xml:space="preserve"> </w:t>
      </w:r>
      <w:r w:rsidRPr="000E5291">
        <w:rPr>
          <w:lang w:val="en-IN"/>
        </w:rPr>
        <w:t>Vana</w:t>
      </w:r>
      <w:r>
        <w:rPr>
          <w:lang w:val="en-IN"/>
        </w:rPr>
        <w:t>c</w:t>
      </w:r>
      <w:r w:rsidRPr="000E5291">
        <w:rPr>
          <w:lang w:val="en-IN"/>
        </w:rPr>
        <w:t>harla</w:t>
      </w:r>
      <w:r w:rsidRPr="000E5291">
        <w:rPr>
          <w:lang w:val="en-IN"/>
        </w:rPr>
        <w:br/>
      </w:r>
      <w:r w:rsidRPr="000E5291">
        <w:rPr>
          <w:b/>
          <w:bCs/>
          <w:lang w:val="en-IN"/>
        </w:rPr>
        <w:t>Email:</w:t>
      </w:r>
      <w:r w:rsidRPr="000E5291">
        <w:rPr>
          <w:lang w:val="en-IN"/>
        </w:rPr>
        <w:t xml:space="preserve"> </w:t>
      </w:r>
      <w:hyperlink r:id="rId6" w:history="1">
        <w:r w:rsidRPr="000E5291">
          <w:rPr>
            <w:rStyle w:val="Hyperlink"/>
            <w:lang w:val="en-IN"/>
          </w:rPr>
          <w:t>swapnateja1431@gmail.com</w:t>
        </w:r>
      </w:hyperlink>
    </w:p>
    <w:p w14:paraId="620DB83A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Technology Stack:</w:t>
      </w:r>
    </w:p>
    <w:p w14:paraId="43617D95" w14:textId="77777777" w:rsidR="000E5291" w:rsidRPr="000E5291" w:rsidRDefault="000E5291" w:rsidP="000E5291">
      <w:pPr>
        <w:numPr>
          <w:ilvl w:val="0"/>
          <w:numId w:val="10"/>
        </w:numPr>
        <w:rPr>
          <w:lang w:val="en-IN"/>
        </w:rPr>
      </w:pPr>
      <w:r w:rsidRPr="000E5291">
        <w:rPr>
          <w:lang w:val="en-IN"/>
        </w:rPr>
        <w:t>Backend: ASP.NET Web API (.NET 8.0)</w:t>
      </w:r>
    </w:p>
    <w:p w14:paraId="0E1BA848" w14:textId="02FCB2D5" w:rsidR="000E5291" w:rsidRPr="000E5291" w:rsidRDefault="000E5291" w:rsidP="000E5291">
      <w:pPr>
        <w:numPr>
          <w:ilvl w:val="0"/>
          <w:numId w:val="10"/>
        </w:numPr>
        <w:rPr>
          <w:lang w:val="en-IN"/>
        </w:rPr>
      </w:pPr>
      <w:r w:rsidRPr="000E5291">
        <w:rPr>
          <w:lang w:val="en-IN"/>
        </w:rPr>
        <w:t xml:space="preserve">Frontend: ReactJS with </w:t>
      </w:r>
      <w:r w:rsidRPr="000E5291">
        <w:rPr>
          <w:lang w:val="en-IN"/>
        </w:rPr>
        <w:t>Modern UI</w:t>
      </w:r>
    </w:p>
    <w:p w14:paraId="56137BE4" w14:textId="77777777" w:rsidR="000E5291" w:rsidRPr="000E5291" w:rsidRDefault="000E5291" w:rsidP="000E5291">
      <w:pPr>
        <w:numPr>
          <w:ilvl w:val="0"/>
          <w:numId w:val="10"/>
        </w:numPr>
        <w:rPr>
          <w:lang w:val="en-IN"/>
        </w:rPr>
      </w:pPr>
      <w:r w:rsidRPr="000E5291">
        <w:rPr>
          <w:lang w:val="en-IN"/>
        </w:rPr>
        <w:t>Database: MySQL/PostgreSQL</w:t>
      </w:r>
    </w:p>
    <w:p w14:paraId="4484BA56" w14:textId="77777777" w:rsidR="000E5291" w:rsidRPr="000E5291" w:rsidRDefault="000E5291" w:rsidP="000E5291">
      <w:pPr>
        <w:numPr>
          <w:ilvl w:val="0"/>
          <w:numId w:val="10"/>
        </w:numPr>
        <w:rPr>
          <w:lang w:val="en-IN"/>
        </w:rPr>
      </w:pPr>
      <w:r w:rsidRPr="000E5291">
        <w:rPr>
          <w:lang w:val="en-IN"/>
        </w:rPr>
        <w:t>Reporting: Crystal Report/RDLC</w:t>
      </w:r>
    </w:p>
    <w:p w14:paraId="32ED4D49" w14:textId="77777777" w:rsidR="000E5291" w:rsidRPr="000E5291" w:rsidRDefault="000E5291" w:rsidP="000E5291">
      <w:pPr>
        <w:numPr>
          <w:ilvl w:val="0"/>
          <w:numId w:val="10"/>
        </w:numPr>
        <w:rPr>
          <w:lang w:val="en-IN"/>
        </w:rPr>
      </w:pPr>
      <w:r w:rsidRPr="000E5291">
        <w:rPr>
          <w:lang w:val="en-IN"/>
        </w:rPr>
        <w:t>Validation: jQuery/AngularJS</w:t>
      </w:r>
    </w:p>
    <w:p w14:paraId="54BAAD67" w14:textId="77777777" w:rsidR="000E5291" w:rsidRPr="000E5291" w:rsidRDefault="000E5291" w:rsidP="000E5291">
      <w:pPr>
        <w:numPr>
          <w:ilvl w:val="0"/>
          <w:numId w:val="10"/>
        </w:numPr>
        <w:rPr>
          <w:lang w:val="en-IN"/>
        </w:rPr>
      </w:pPr>
      <w:r w:rsidRPr="000E5291">
        <w:rPr>
          <w:lang w:val="en-IN"/>
        </w:rPr>
        <w:t>Architecture Layers:</w:t>
      </w:r>
    </w:p>
    <w:p w14:paraId="189B37FD" w14:textId="77777777" w:rsidR="000E5291" w:rsidRPr="000E5291" w:rsidRDefault="000E5291" w:rsidP="000E5291">
      <w:pPr>
        <w:numPr>
          <w:ilvl w:val="1"/>
          <w:numId w:val="10"/>
        </w:numPr>
        <w:rPr>
          <w:lang w:val="en-IN"/>
        </w:rPr>
      </w:pPr>
      <w:r w:rsidRPr="000E5291">
        <w:rPr>
          <w:lang w:val="en-IN"/>
        </w:rPr>
        <w:t>Business Logic Layer (BLL): REST APIs</w:t>
      </w:r>
    </w:p>
    <w:p w14:paraId="15BFAA26" w14:textId="77777777" w:rsidR="000E5291" w:rsidRPr="000E5291" w:rsidRDefault="000E5291" w:rsidP="000E5291">
      <w:pPr>
        <w:numPr>
          <w:ilvl w:val="1"/>
          <w:numId w:val="10"/>
        </w:numPr>
        <w:rPr>
          <w:lang w:val="en-IN"/>
        </w:rPr>
      </w:pPr>
      <w:r w:rsidRPr="000E5291">
        <w:rPr>
          <w:lang w:val="en-IN"/>
        </w:rPr>
        <w:t>Data Access Layer (DAL)</w:t>
      </w:r>
    </w:p>
    <w:p w14:paraId="74EF20F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366D2DAB">
          <v:rect id="_x0000_i1055" style="width:0;height:1.5pt" o:hralign="center" o:hrstd="t" o:hr="t" fillcolor="#a0a0a0" stroked="f"/>
        </w:pict>
      </w:r>
    </w:p>
    <w:p w14:paraId="14D151B2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1. Project Overview</w:t>
      </w:r>
    </w:p>
    <w:p w14:paraId="3D37CDB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Build an employee management application with CRUD operations, validations, search, pagination, sorting, chart visualization, and PDF/report generation.</w:t>
      </w:r>
    </w:p>
    <w:p w14:paraId="20DCAEB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157DCE18">
          <v:rect id="_x0000_i1056" style="width:0;height:1.5pt" o:hralign="center" o:hrstd="t" o:hr="t" fillcolor="#a0a0a0" stroked="f"/>
        </w:pict>
      </w:r>
    </w:p>
    <w:p w14:paraId="4D278144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2. Backend (ASP.NET Web API)</w:t>
      </w:r>
    </w:p>
    <w:p w14:paraId="7F96DEEC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Folder Structure:</w:t>
      </w:r>
    </w:p>
    <w:p w14:paraId="59F3000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EmployeeManagementAPI/</w:t>
      </w:r>
    </w:p>
    <w:p w14:paraId="5A5566A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</w:t>
      </w:r>
    </w:p>
    <w:p w14:paraId="195031D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├── Controllers/</w:t>
      </w:r>
    </w:p>
    <w:p w14:paraId="3495EEA3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└── EmployeeController.cs</w:t>
      </w:r>
    </w:p>
    <w:p w14:paraId="76F0A6A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</w:t>
      </w:r>
    </w:p>
    <w:p w14:paraId="09361A6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├── Models/</w:t>
      </w:r>
    </w:p>
    <w:p w14:paraId="7BA0A5A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>│   ├── Employee.cs</w:t>
      </w:r>
    </w:p>
    <w:p w14:paraId="5CFF101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└── State.cs</w:t>
      </w:r>
    </w:p>
    <w:p w14:paraId="401A27D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</w:t>
      </w:r>
    </w:p>
    <w:p w14:paraId="46772DE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├── Repositories/</w:t>
      </w:r>
    </w:p>
    <w:p w14:paraId="65281B9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├── IEmployeeRepository.cs</w:t>
      </w:r>
    </w:p>
    <w:p w14:paraId="4EB6ECD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└── EmployeeRepository.cs</w:t>
      </w:r>
    </w:p>
    <w:p w14:paraId="5AA9839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</w:t>
      </w:r>
    </w:p>
    <w:p w14:paraId="3429551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├── Data/</w:t>
      </w:r>
    </w:p>
    <w:p w14:paraId="30B290D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└── AppDbContext.cs</w:t>
      </w:r>
    </w:p>
    <w:p w14:paraId="4D6BBCD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</w:t>
      </w:r>
    </w:p>
    <w:p w14:paraId="393815B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├── </w:t>
      </w:r>
      <w:proofErr w:type="gramStart"/>
      <w:r w:rsidRPr="000E5291">
        <w:rPr>
          <w:lang w:val="en-IN"/>
        </w:rPr>
        <w:t>appsettings.json</w:t>
      </w:r>
      <w:proofErr w:type="gramEnd"/>
    </w:p>
    <w:p w14:paraId="37A5DB4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└── Program.cs</w:t>
      </w:r>
    </w:p>
    <w:p w14:paraId="70D93B48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2.1. Model Definitions</w:t>
      </w:r>
    </w:p>
    <w:p w14:paraId="58C41DDC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Models/Employee.cs</w:t>
      </w:r>
    </w:p>
    <w:p w14:paraId="76BA5F8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public class Employee</w:t>
      </w:r>
    </w:p>
    <w:p w14:paraId="66F0B43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{</w:t>
      </w:r>
    </w:p>
    <w:p w14:paraId="3B3F402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int Id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048C262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string Name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0F9F884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string Designation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763C89F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DateTime DateOfJoin { get; set</w:t>
      </w:r>
      <w:proofErr w:type="gramStart"/>
      <w:r w:rsidRPr="000E5291">
        <w:rPr>
          <w:lang w:val="en-IN"/>
        </w:rPr>
        <w:t>; }</w:t>
      </w:r>
      <w:proofErr w:type="gramEnd"/>
    </w:p>
    <w:p w14:paraId="0B850DE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DateTime DOB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0A738D5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decimal Salary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0E03344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string Gender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2BFA500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string State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3CDDFA0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2ACCFF29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Models/State.cs</w:t>
      </w:r>
    </w:p>
    <w:p w14:paraId="156598F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>public class State</w:t>
      </w:r>
    </w:p>
    <w:p w14:paraId="75AA2A1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{</w:t>
      </w:r>
    </w:p>
    <w:p w14:paraId="1C1DF04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int Id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43979C8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string Name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2A5D8F03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62442BFF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2.2. DbContext Configuration</w:t>
      </w:r>
    </w:p>
    <w:p w14:paraId="6C58C188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Data/AppDbContext.cs</w:t>
      </w:r>
    </w:p>
    <w:p w14:paraId="24056DD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public class </w:t>
      </w:r>
      <w:proofErr w:type="gramStart"/>
      <w:r w:rsidRPr="000E5291">
        <w:rPr>
          <w:lang w:val="en-IN"/>
        </w:rPr>
        <w:t>AppDbContext :</w:t>
      </w:r>
      <w:proofErr w:type="gramEnd"/>
      <w:r w:rsidRPr="000E5291">
        <w:rPr>
          <w:lang w:val="en-IN"/>
        </w:rPr>
        <w:t xml:space="preserve"> DbContext</w:t>
      </w:r>
    </w:p>
    <w:p w14:paraId="7F53156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{</w:t>
      </w:r>
    </w:p>
    <w:p w14:paraId="316859B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</w:t>
      </w:r>
      <w:proofErr w:type="gramStart"/>
      <w:r w:rsidRPr="000E5291">
        <w:rPr>
          <w:lang w:val="en-IN"/>
        </w:rPr>
        <w:t>AppDbContext(</w:t>
      </w:r>
      <w:proofErr w:type="gramEnd"/>
      <w:r w:rsidRPr="000E5291">
        <w:rPr>
          <w:lang w:val="en-IN"/>
        </w:rPr>
        <w:t>DbContextOptions&lt;AppDbContext&gt; options</w:t>
      </w:r>
      <w:proofErr w:type="gramStart"/>
      <w:r w:rsidRPr="000E5291">
        <w:rPr>
          <w:lang w:val="en-IN"/>
        </w:rPr>
        <w:t>) :</w:t>
      </w:r>
      <w:proofErr w:type="gramEnd"/>
      <w:r w:rsidRPr="000E5291">
        <w:rPr>
          <w:lang w:val="en-IN"/>
        </w:rPr>
        <w:t xml:space="preserve"> base(options) {}</w:t>
      </w:r>
    </w:p>
    <w:p w14:paraId="0B46D145" w14:textId="77777777" w:rsidR="000E5291" w:rsidRPr="000E5291" w:rsidRDefault="000E5291" w:rsidP="000E5291">
      <w:pPr>
        <w:rPr>
          <w:lang w:val="en-IN"/>
        </w:rPr>
      </w:pPr>
    </w:p>
    <w:p w14:paraId="36D70D5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DbSet&lt;Employee&gt; Employees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7327DB8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DbSet&lt;State&gt; States </w:t>
      </w:r>
      <w:proofErr w:type="gramStart"/>
      <w:r w:rsidRPr="000E5291">
        <w:rPr>
          <w:lang w:val="en-IN"/>
        </w:rPr>
        <w:t>{ get</w:t>
      </w:r>
      <w:proofErr w:type="gramEnd"/>
      <w:r w:rsidRPr="000E5291">
        <w:rPr>
          <w:lang w:val="en-IN"/>
        </w:rPr>
        <w:t>; set</w:t>
      </w:r>
      <w:proofErr w:type="gramStart"/>
      <w:r w:rsidRPr="000E5291">
        <w:rPr>
          <w:lang w:val="en-IN"/>
        </w:rPr>
        <w:t>; }</w:t>
      </w:r>
      <w:proofErr w:type="gramEnd"/>
    </w:p>
    <w:p w14:paraId="5B1DE63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2514D452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2.3. Repository Layer</w:t>
      </w:r>
    </w:p>
    <w:p w14:paraId="2B22248F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Repositories/IEmployeeRepository.cs</w:t>
      </w:r>
    </w:p>
    <w:p w14:paraId="57E1427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public interface IEmployeeRepository</w:t>
      </w:r>
    </w:p>
    <w:p w14:paraId="77BF91C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{</w:t>
      </w:r>
    </w:p>
    <w:p w14:paraId="0B47F16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Task&lt;IEnumerable&lt;Employee&gt;&gt; </w:t>
      </w:r>
      <w:proofErr w:type="gramStart"/>
      <w:r w:rsidRPr="000E5291">
        <w:rPr>
          <w:lang w:val="en-IN"/>
        </w:rPr>
        <w:t>GetAllAsync(</w:t>
      </w:r>
      <w:proofErr w:type="gramEnd"/>
      <w:r w:rsidRPr="000E5291">
        <w:rPr>
          <w:lang w:val="en-IN"/>
        </w:rPr>
        <w:t>);</w:t>
      </w:r>
    </w:p>
    <w:p w14:paraId="6205F21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Task&lt;Employee&gt; </w:t>
      </w:r>
      <w:proofErr w:type="gramStart"/>
      <w:r w:rsidRPr="000E5291">
        <w:rPr>
          <w:lang w:val="en-IN"/>
        </w:rPr>
        <w:t>GetByIdAsync(</w:t>
      </w:r>
      <w:proofErr w:type="gramEnd"/>
      <w:r w:rsidRPr="000E5291">
        <w:rPr>
          <w:lang w:val="en-IN"/>
        </w:rPr>
        <w:t>int id);</w:t>
      </w:r>
    </w:p>
    <w:p w14:paraId="192509C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Task </w:t>
      </w:r>
      <w:proofErr w:type="gramStart"/>
      <w:r w:rsidRPr="000E5291">
        <w:rPr>
          <w:lang w:val="en-IN"/>
        </w:rPr>
        <w:t>AddAsync(</w:t>
      </w:r>
      <w:proofErr w:type="gramEnd"/>
      <w:r w:rsidRPr="000E5291">
        <w:rPr>
          <w:lang w:val="en-IN"/>
        </w:rPr>
        <w:t>Employee employee);</w:t>
      </w:r>
    </w:p>
    <w:p w14:paraId="3CF45A8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Task </w:t>
      </w:r>
      <w:proofErr w:type="gramStart"/>
      <w:r w:rsidRPr="000E5291">
        <w:rPr>
          <w:lang w:val="en-IN"/>
        </w:rPr>
        <w:t>UpdateAsync(</w:t>
      </w:r>
      <w:proofErr w:type="gramEnd"/>
      <w:r w:rsidRPr="000E5291">
        <w:rPr>
          <w:lang w:val="en-IN"/>
        </w:rPr>
        <w:t>Employee employee);</w:t>
      </w:r>
    </w:p>
    <w:p w14:paraId="0541BAF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Task </w:t>
      </w:r>
      <w:proofErr w:type="gramStart"/>
      <w:r w:rsidRPr="000E5291">
        <w:rPr>
          <w:lang w:val="en-IN"/>
        </w:rPr>
        <w:t>DeleteAsync(</w:t>
      </w:r>
      <w:proofErr w:type="gramEnd"/>
      <w:r w:rsidRPr="000E5291">
        <w:rPr>
          <w:lang w:val="en-IN"/>
        </w:rPr>
        <w:t>int id);</w:t>
      </w:r>
    </w:p>
    <w:p w14:paraId="45AE925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Task&lt;bool&gt; </w:t>
      </w:r>
      <w:proofErr w:type="gramStart"/>
      <w:r w:rsidRPr="000E5291">
        <w:rPr>
          <w:lang w:val="en-IN"/>
        </w:rPr>
        <w:t>ExistsAsync(</w:t>
      </w:r>
      <w:proofErr w:type="gramEnd"/>
      <w:r w:rsidRPr="000E5291">
        <w:rPr>
          <w:lang w:val="en-IN"/>
        </w:rPr>
        <w:t>string name);</w:t>
      </w:r>
    </w:p>
    <w:p w14:paraId="5530C9B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4BB6DDC6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Repositories/EmployeeRepository.cs</w:t>
      </w:r>
    </w:p>
    <w:p w14:paraId="4166D78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 xml:space="preserve">public class </w:t>
      </w:r>
      <w:proofErr w:type="gramStart"/>
      <w:r w:rsidRPr="000E5291">
        <w:rPr>
          <w:lang w:val="en-IN"/>
        </w:rPr>
        <w:t>EmployeeRepository :</w:t>
      </w:r>
      <w:proofErr w:type="gramEnd"/>
      <w:r w:rsidRPr="000E5291">
        <w:rPr>
          <w:lang w:val="en-IN"/>
        </w:rPr>
        <w:t xml:space="preserve"> IEmployeeRepository</w:t>
      </w:r>
    </w:p>
    <w:p w14:paraId="21677E1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{</w:t>
      </w:r>
    </w:p>
    <w:p w14:paraId="1A5DBBC3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private readonly AppDbContext _context;</w:t>
      </w:r>
    </w:p>
    <w:p w14:paraId="18F8D52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</w:t>
      </w:r>
      <w:proofErr w:type="gramStart"/>
      <w:r w:rsidRPr="000E5291">
        <w:rPr>
          <w:lang w:val="en-IN"/>
        </w:rPr>
        <w:t>EmployeeRepository(</w:t>
      </w:r>
      <w:proofErr w:type="gramEnd"/>
      <w:r w:rsidRPr="000E5291">
        <w:rPr>
          <w:lang w:val="en-IN"/>
        </w:rPr>
        <w:t>AppDbContext context)</w:t>
      </w:r>
    </w:p>
    <w:p w14:paraId="1D16CEB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0F04A17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_context = context;</w:t>
      </w:r>
    </w:p>
    <w:p w14:paraId="3FB21B8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2ED7F692" w14:textId="77777777" w:rsidR="000E5291" w:rsidRPr="000E5291" w:rsidRDefault="000E5291" w:rsidP="000E5291">
      <w:pPr>
        <w:rPr>
          <w:lang w:val="en-IN"/>
        </w:rPr>
      </w:pPr>
    </w:p>
    <w:p w14:paraId="2E1B0CA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Task&lt;IEnumerable&lt;Employee&gt;&gt; </w:t>
      </w:r>
      <w:proofErr w:type="gramStart"/>
      <w:r w:rsidRPr="000E5291">
        <w:rPr>
          <w:lang w:val="en-IN"/>
        </w:rPr>
        <w:t>GetAllAsync(</w:t>
      </w:r>
      <w:proofErr w:type="gramEnd"/>
      <w:r w:rsidRPr="000E5291">
        <w:rPr>
          <w:lang w:val="en-IN"/>
        </w:rPr>
        <w:t>) =&gt; await _</w:t>
      </w:r>
      <w:proofErr w:type="gramStart"/>
      <w:r w:rsidRPr="000E5291">
        <w:rPr>
          <w:lang w:val="en-IN"/>
        </w:rPr>
        <w:t>context.Employees.ToListAsync</w:t>
      </w:r>
      <w:proofErr w:type="gramEnd"/>
      <w:r w:rsidRPr="000E5291">
        <w:rPr>
          <w:lang w:val="en-IN"/>
        </w:rPr>
        <w:t>();</w:t>
      </w:r>
    </w:p>
    <w:p w14:paraId="5EC1B67D" w14:textId="77777777" w:rsidR="000E5291" w:rsidRPr="000E5291" w:rsidRDefault="000E5291" w:rsidP="000E5291">
      <w:pPr>
        <w:rPr>
          <w:lang w:val="en-IN"/>
        </w:rPr>
      </w:pPr>
    </w:p>
    <w:p w14:paraId="4882C65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Task&lt;Employee&gt; </w:t>
      </w:r>
      <w:proofErr w:type="gramStart"/>
      <w:r w:rsidRPr="000E5291">
        <w:rPr>
          <w:lang w:val="en-IN"/>
        </w:rPr>
        <w:t>GetByIdAsync(</w:t>
      </w:r>
      <w:proofErr w:type="gramEnd"/>
      <w:r w:rsidRPr="000E5291">
        <w:rPr>
          <w:lang w:val="en-IN"/>
        </w:rPr>
        <w:t>int id) =&gt; await _</w:t>
      </w:r>
      <w:proofErr w:type="gramStart"/>
      <w:r w:rsidRPr="000E5291">
        <w:rPr>
          <w:lang w:val="en-IN"/>
        </w:rPr>
        <w:t>context.Employees.FindAsync</w:t>
      </w:r>
      <w:proofErr w:type="gramEnd"/>
      <w:r w:rsidRPr="000E5291">
        <w:rPr>
          <w:lang w:val="en-IN"/>
        </w:rPr>
        <w:t>(id);</w:t>
      </w:r>
    </w:p>
    <w:p w14:paraId="5C006EF1" w14:textId="77777777" w:rsidR="000E5291" w:rsidRPr="000E5291" w:rsidRDefault="000E5291" w:rsidP="000E5291">
      <w:pPr>
        <w:rPr>
          <w:lang w:val="en-IN"/>
        </w:rPr>
      </w:pPr>
    </w:p>
    <w:p w14:paraId="17AD043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 </w:t>
      </w:r>
      <w:proofErr w:type="gramStart"/>
      <w:r w:rsidRPr="000E5291">
        <w:rPr>
          <w:lang w:val="en-IN"/>
        </w:rPr>
        <w:t>AddAsync(</w:t>
      </w:r>
      <w:proofErr w:type="gramEnd"/>
      <w:r w:rsidRPr="000E5291">
        <w:rPr>
          <w:lang w:val="en-IN"/>
        </w:rPr>
        <w:t>Employee employee)</w:t>
      </w:r>
    </w:p>
    <w:p w14:paraId="63889F8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0B5DED0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_</w:t>
      </w:r>
      <w:proofErr w:type="gramStart"/>
      <w:r w:rsidRPr="000E5291">
        <w:rPr>
          <w:lang w:val="en-IN"/>
        </w:rPr>
        <w:t>context.Employees.Add</w:t>
      </w:r>
      <w:proofErr w:type="gramEnd"/>
      <w:r w:rsidRPr="000E5291">
        <w:rPr>
          <w:lang w:val="en-IN"/>
        </w:rPr>
        <w:t>(employee);</w:t>
      </w:r>
    </w:p>
    <w:p w14:paraId="2D5B8C6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await _</w:t>
      </w:r>
      <w:proofErr w:type="gramStart"/>
      <w:r w:rsidRPr="000E5291">
        <w:rPr>
          <w:lang w:val="en-IN"/>
        </w:rPr>
        <w:t>context.SaveChangesAsync</w:t>
      </w:r>
      <w:proofErr w:type="gramEnd"/>
      <w:r w:rsidRPr="000E5291">
        <w:rPr>
          <w:lang w:val="en-IN"/>
        </w:rPr>
        <w:t>();</w:t>
      </w:r>
    </w:p>
    <w:p w14:paraId="2C25F0E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4696E10C" w14:textId="77777777" w:rsidR="000E5291" w:rsidRPr="000E5291" w:rsidRDefault="000E5291" w:rsidP="000E5291">
      <w:pPr>
        <w:rPr>
          <w:lang w:val="en-IN"/>
        </w:rPr>
      </w:pPr>
    </w:p>
    <w:p w14:paraId="2544661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 </w:t>
      </w:r>
      <w:proofErr w:type="gramStart"/>
      <w:r w:rsidRPr="000E5291">
        <w:rPr>
          <w:lang w:val="en-IN"/>
        </w:rPr>
        <w:t>UpdateAsync(</w:t>
      </w:r>
      <w:proofErr w:type="gramEnd"/>
      <w:r w:rsidRPr="000E5291">
        <w:rPr>
          <w:lang w:val="en-IN"/>
        </w:rPr>
        <w:t>Employee employee)</w:t>
      </w:r>
    </w:p>
    <w:p w14:paraId="4C0E882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648A38A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_</w:t>
      </w:r>
      <w:proofErr w:type="gramStart"/>
      <w:r w:rsidRPr="000E5291">
        <w:rPr>
          <w:lang w:val="en-IN"/>
        </w:rPr>
        <w:t>context.Employees.Update</w:t>
      </w:r>
      <w:proofErr w:type="gramEnd"/>
      <w:r w:rsidRPr="000E5291">
        <w:rPr>
          <w:lang w:val="en-IN"/>
        </w:rPr>
        <w:t>(employee);</w:t>
      </w:r>
    </w:p>
    <w:p w14:paraId="25AC3B8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await _</w:t>
      </w:r>
      <w:proofErr w:type="gramStart"/>
      <w:r w:rsidRPr="000E5291">
        <w:rPr>
          <w:lang w:val="en-IN"/>
        </w:rPr>
        <w:t>context.SaveChangesAsync</w:t>
      </w:r>
      <w:proofErr w:type="gramEnd"/>
      <w:r w:rsidRPr="000E5291">
        <w:rPr>
          <w:lang w:val="en-IN"/>
        </w:rPr>
        <w:t>();</w:t>
      </w:r>
    </w:p>
    <w:p w14:paraId="5B739FB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7DC37091" w14:textId="77777777" w:rsidR="000E5291" w:rsidRPr="000E5291" w:rsidRDefault="000E5291" w:rsidP="000E5291">
      <w:pPr>
        <w:rPr>
          <w:lang w:val="en-IN"/>
        </w:rPr>
      </w:pPr>
    </w:p>
    <w:p w14:paraId="4DC26E4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 </w:t>
      </w:r>
      <w:proofErr w:type="gramStart"/>
      <w:r w:rsidRPr="000E5291">
        <w:rPr>
          <w:lang w:val="en-IN"/>
        </w:rPr>
        <w:t>DeleteAsync(</w:t>
      </w:r>
      <w:proofErr w:type="gramEnd"/>
      <w:r w:rsidRPr="000E5291">
        <w:rPr>
          <w:lang w:val="en-IN"/>
        </w:rPr>
        <w:t>int id)</w:t>
      </w:r>
    </w:p>
    <w:p w14:paraId="370C659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 xml:space="preserve">    {</w:t>
      </w:r>
    </w:p>
    <w:p w14:paraId="71A2319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var emp = await _</w:t>
      </w:r>
      <w:proofErr w:type="gramStart"/>
      <w:r w:rsidRPr="000E5291">
        <w:rPr>
          <w:lang w:val="en-IN"/>
        </w:rPr>
        <w:t>context.Employees.FindAsync</w:t>
      </w:r>
      <w:proofErr w:type="gramEnd"/>
      <w:r w:rsidRPr="000E5291">
        <w:rPr>
          <w:lang w:val="en-IN"/>
        </w:rPr>
        <w:t>(id);</w:t>
      </w:r>
    </w:p>
    <w:p w14:paraId="7656331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if (</w:t>
      </w:r>
      <w:proofErr w:type="gramStart"/>
      <w:r w:rsidRPr="000E5291">
        <w:rPr>
          <w:lang w:val="en-IN"/>
        </w:rPr>
        <w:t>emp !</w:t>
      </w:r>
      <w:proofErr w:type="gramEnd"/>
      <w:r w:rsidRPr="000E5291">
        <w:rPr>
          <w:lang w:val="en-IN"/>
        </w:rPr>
        <w:t>= null)</w:t>
      </w:r>
    </w:p>
    <w:p w14:paraId="63F3F31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{</w:t>
      </w:r>
    </w:p>
    <w:p w14:paraId="20C0C60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    _</w:t>
      </w:r>
      <w:proofErr w:type="gramStart"/>
      <w:r w:rsidRPr="000E5291">
        <w:rPr>
          <w:lang w:val="en-IN"/>
        </w:rPr>
        <w:t>context.Employees.Remove</w:t>
      </w:r>
      <w:proofErr w:type="gramEnd"/>
      <w:r w:rsidRPr="000E5291">
        <w:rPr>
          <w:lang w:val="en-IN"/>
        </w:rPr>
        <w:t>(emp);</w:t>
      </w:r>
    </w:p>
    <w:p w14:paraId="1E7A58E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    await _</w:t>
      </w:r>
      <w:proofErr w:type="gramStart"/>
      <w:r w:rsidRPr="000E5291">
        <w:rPr>
          <w:lang w:val="en-IN"/>
        </w:rPr>
        <w:t>context.SaveChangesAsync</w:t>
      </w:r>
      <w:proofErr w:type="gramEnd"/>
      <w:r w:rsidRPr="000E5291">
        <w:rPr>
          <w:lang w:val="en-IN"/>
        </w:rPr>
        <w:t>();</w:t>
      </w:r>
    </w:p>
    <w:p w14:paraId="56B2807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}</w:t>
      </w:r>
    </w:p>
    <w:p w14:paraId="18F8606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0B972836" w14:textId="77777777" w:rsidR="000E5291" w:rsidRPr="000E5291" w:rsidRDefault="000E5291" w:rsidP="000E5291">
      <w:pPr>
        <w:rPr>
          <w:lang w:val="en-IN"/>
        </w:rPr>
      </w:pPr>
    </w:p>
    <w:p w14:paraId="40EE5C7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Task&lt;bool&gt; </w:t>
      </w:r>
      <w:proofErr w:type="gramStart"/>
      <w:r w:rsidRPr="000E5291">
        <w:rPr>
          <w:lang w:val="en-IN"/>
        </w:rPr>
        <w:t>ExistsAsync(</w:t>
      </w:r>
      <w:proofErr w:type="gramEnd"/>
      <w:r w:rsidRPr="000E5291">
        <w:rPr>
          <w:lang w:val="en-IN"/>
        </w:rPr>
        <w:t>string name)</w:t>
      </w:r>
    </w:p>
    <w:p w14:paraId="135DE13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1396370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return await _</w:t>
      </w:r>
      <w:proofErr w:type="gramStart"/>
      <w:r w:rsidRPr="000E5291">
        <w:rPr>
          <w:lang w:val="en-IN"/>
        </w:rPr>
        <w:t>context.Employees.AnyAsync</w:t>
      </w:r>
      <w:proofErr w:type="gramEnd"/>
      <w:r w:rsidRPr="000E5291">
        <w:rPr>
          <w:lang w:val="en-IN"/>
        </w:rPr>
        <w:t xml:space="preserve">(e =&gt; </w:t>
      </w:r>
      <w:proofErr w:type="gramStart"/>
      <w:r w:rsidRPr="000E5291">
        <w:rPr>
          <w:lang w:val="en-IN"/>
        </w:rPr>
        <w:t>e.Name</w:t>
      </w:r>
      <w:proofErr w:type="gramEnd"/>
      <w:r w:rsidRPr="000E5291">
        <w:rPr>
          <w:lang w:val="en-IN"/>
        </w:rPr>
        <w:t xml:space="preserve"> == name);</w:t>
      </w:r>
    </w:p>
    <w:p w14:paraId="04CAC46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71DDF66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6B432D87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2.4. Controller Layer</w:t>
      </w:r>
    </w:p>
    <w:p w14:paraId="0B3678FA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Controllers/EmployeeController.cs</w:t>
      </w:r>
    </w:p>
    <w:p w14:paraId="43CBB5B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[Route("api/[controller]")]</w:t>
      </w:r>
    </w:p>
    <w:p w14:paraId="7906C50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[ApiController]</w:t>
      </w:r>
    </w:p>
    <w:p w14:paraId="13C0B8E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public class </w:t>
      </w:r>
      <w:proofErr w:type="gramStart"/>
      <w:r w:rsidRPr="000E5291">
        <w:rPr>
          <w:lang w:val="en-IN"/>
        </w:rPr>
        <w:t>EmployeeController :</w:t>
      </w:r>
      <w:proofErr w:type="gramEnd"/>
      <w:r w:rsidRPr="000E5291">
        <w:rPr>
          <w:lang w:val="en-IN"/>
        </w:rPr>
        <w:t xml:space="preserve"> ControllerBase</w:t>
      </w:r>
    </w:p>
    <w:p w14:paraId="6382C51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{</w:t>
      </w:r>
    </w:p>
    <w:p w14:paraId="2AD00CA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private readonly IEmployeeRepository _repository;</w:t>
      </w:r>
    </w:p>
    <w:p w14:paraId="0A8126FA" w14:textId="77777777" w:rsidR="000E5291" w:rsidRPr="000E5291" w:rsidRDefault="000E5291" w:rsidP="000E5291">
      <w:pPr>
        <w:rPr>
          <w:lang w:val="en-IN"/>
        </w:rPr>
      </w:pPr>
    </w:p>
    <w:p w14:paraId="17C0F7E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</w:t>
      </w:r>
      <w:proofErr w:type="gramStart"/>
      <w:r w:rsidRPr="000E5291">
        <w:rPr>
          <w:lang w:val="en-IN"/>
        </w:rPr>
        <w:t>EmployeeController(</w:t>
      </w:r>
      <w:proofErr w:type="gramEnd"/>
      <w:r w:rsidRPr="000E5291">
        <w:rPr>
          <w:lang w:val="en-IN"/>
        </w:rPr>
        <w:t>IEmployeeRepository repository)</w:t>
      </w:r>
    </w:p>
    <w:p w14:paraId="60F3EDE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08FB8B1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_repository = repository;</w:t>
      </w:r>
    </w:p>
    <w:p w14:paraId="3513E41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572163E6" w14:textId="77777777" w:rsidR="000E5291" w:rsidRPr="000E5291" w:rsidRDefault="000E5291" w:rsidP="000E5291">
      <w:pPr>
        <w:rPr>
          <w:lang w:val="en-IN"/>
        </w:rPr>
      </w:pPr>
    </w:p>
    <w:p w14:paraId="370254D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[</w:t>
      </w:r>
      <w:proofErr w:type="spellStart"/>
      <w:r w:rsidRPr="000E5291">
        <w:rPr>
          <w:lang w:val="en-IN"/>
        </w:rPr>
        <w:t>HttpGet</w:t>
      </w:r>
      <w:proofErr w:type="spellEnd"/>
      <w:r w:rsidRPr="000E5291">
        <w:rPr>
          <w:lang w:val="en-IN"/>
        </w:rPr>
        <w:t>]</w:t>
      </w:r>
    </w:p>
    <w:p w14:paraId="6F7D46E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</w:t>
      </w:r>
      <w:proofErr w:type="spellStart"/>
      <w:r w:rsidRPr="000E5291">
        <w:rPr>
          <w:lang w:val="en-IN"/>
        </w:rPr>
        <w:t>IActionResult</w:t>
      </w:r>
      <w:proofErr w:type="spellEnd"/>
      <w:r w:rsidRPr="000E5291">
        <w:rPr>
          <w:lang w:val="en-IN"/>
        </w:rPr>
        <w:t xml:space="preserve">&gt; </w:t>
      </w:r>
      <w:proofErr w:type="spellStart"/>
      <w:proofErr w:type="gramStart"/>
      <w:r w:rsidRPr="000E5291">
        <w:rPr>
          <w:lang w:val="en-IN"/>
        </w:rPr>
        <w:t>GetAll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>)</w:t>
      </w:r>
    </w:p>
    <w:p w14:paraId="34159F0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3C828F4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var data = await _</w:t>
      </w:r>
      <w:proofErr w:type="spellStart"/>
      <w:proofErr w:type="gramStart"/>
      <w:r w:rsidRPr="000E5291">
        <w:rPr>
          <w:lang w:val="en-IN"/>
        </w:rPr>
        <w:t>repository.GetAllAsync</w:t>
      </w:r>
      <w:proofErr w:type="spellEnd"/>
      <w:proofErr w:type="gramEnd"/>
      <w:r w:rsidRPr="000E5291">
        <w:rPr>
          <w:lang w:val="en-IN"/>
        </w:rPr>
        <w:t>();</w:t>
      </w:r>
    </w:p>
    <w:p w14:paraId="77C0934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return Ok(data);</w:t>
      </w:r>
    </w:p>
    <w:p w14:paraId="31DEF2D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51181407" w14:textId="77777777" w:rsidR="000E5291" w:rsidRPr="000E5291" w:rsidRDefault="000E5291" w:rsidP="000E5291">
      <w:pPr>
        <w:rPr>
          <w:lang w:val="en-IN"/>
        </w:rPr>
      </w:pPr>
    </w:p>
    <w:p w14:paraId="23C5212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[</w:t>
      </w:r>
      <w:proofErr w:type="spellStart"/>
      <w:r w:rsidRPr="000E5291">
        <w:rPr>
          <w:lang w:val="en-IN"/>
        </w:rPr>
        <w:t>HttpGet</w:t>
      </w:r>
      <w:proofErr w:type="spellEnd"/>
      <w:r w:rsidRPr="000E5291">
        <w:rPr>
          <w:lang w:val="en-IN"/>
        </w:rPr>
        <w:t>("{id}")]</w:t>
      </w:r>
    </w:p>
    <w:p w14:paraId="5C96332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</w:t>
      </w:r>
      <w:proofErr w:type="spellStart"/>
      <w:r w:rsidRPr="000E5291">
        <w:rPr>
          <w:lang w:val="en-IN"/>
        </w:rPr>
        <w:t>IActionResult</w:t>
      </w:r>
      <w:proofErr w:type="spellEnd"/>
      <w:r w:rsidRPr="000E5291">
        <w:rPr>
          <w:lang w:val="en-IN"/>
        </w:rPr>
        <w:t xml:space="preserve">&gt; </w:t>
      </w:r>
      <w:proofErr w:type="gramStart"/>
      <w:r w:rsidRPr="000E5291">
        <w:rPr>
          <w:lang w:val="en-IN"/>
        </w:rPr>
        <w:t>Get(</w:t>
      </w:r>
      <w:proofErr w:type="gramEnd"/>
      <w:r w:rsidRPr="000E5291">
        <w:rPr>
          <w:lang w:val="en-IN"/>
        </w:rPr>
        <w:t>int id)</w:t>
      </w:r>
    </w:p>
    <w:p w14:paraId="09364D4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033F169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var employee = await _</w:t>
      </w:r>
      <w:proofErr w:type="spellStart"/>
      <w:proofErr w:type="gramStart"/>
      <w:r w:rsidRPr="000E5291">
        <w:rPr>
          <w:lang w:val="en-IN"/>
        </w:rPr>
        <w:t>repository.GetByIdAsync</w:t>
      </w:r>
      <w:proofErr w:type="spellEnd"/>
      <w:proofErr w:type="gramEnd"/>
      <w:r w:rsidRPr="000E5291">
        <w:rPr>
          <w:lang w:val="en-IN"/>
        </w:rPr>
        <w:t>(id);</w:t>
      </w:r>
    </w:p>
    <w:p w14:paraId="2651DC5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if (employee == null) return </w:t>
      </w:r>
      <w:proofErr w:type="spellStart"/>
      <w:proofErr w:type="gramStart"/>
      <w:r w:rsidRPr="000E5291">
        <w:rPr>
          <w:lang w:val="en-IN"/>
        </w:rPr>
        <w:t>NotFound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>);</w:t>
      </w:r>
    </w:p>
    <w:p w14:paraId="2D7E043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return Ok(employee);</w:t>
      </w:r>
    </w:p>
    <w:p w14:paraId="56758FD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771B4832" w14:textId="77777777" w:rsidR="000E5291" w:rsidRPr="000E5291" w:rsidRDefault="000E5291" w:rsidP="000E5291">
      <w:pPr>
        <w:rPr>
          <w:lang w:val="en-IN"/>
        </w:rPr>
      </w:pPr>
    </w:p>
    <w:p w14:paraId="6CADAF5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[</w:t>
      </w:r>
      <w:proofErr w:type="spellStart"/>
      <w:r w:rsidRPr="000E5291">
        <w:rPr>
          <w:lang w:val="en-IN"/>
        </w:rPr>
        <w:t>HttpPost</w:t>
      </w:r>
      <w:proofErr w:type="spellEnd"/>
      <w:r w:rsidRPr="000E5291">
        <w:rPr>
          <w:lang w:val="en-IN"/>
        </w:rPr>
        <w:t>]</w:t>
      </w:r>
    </w:p>
    <w:p w14:paraId="5E2D266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</w:t>
      </w:r>
      <w:proofErr w:type="spellStart"/>
      <w:r w:rsidRPr="000E5291">
        <w:rPr>
          <w:lang w:val="en-IN"/>
        </w:rPr>
        <w:t>IActionResult</w:t>
      </w:r>
      <w:proofErr w:type="spellEnd"/>
      <w:r w:rsidRPr="000E5291">
        <w:rPr>
          <w:lang w:val="en-IN"/>
        </w:rPr>
        <w:t xml:space="preserve">&gt; </w:t>
      </w:r>
      <w:proofErr w:type="gramStart"/>
      <w:r w:rsidRPr="000E5291">
        <w:rPr>
          <w:lang w:val="en-IN"/>
        </w:rPr>
        <w:t>Post(</w:t>
      </w:r>
      <w:proofErr w:type="gramEnd"/>
      <w:r w:rsidRPr="000E5291">
        <w:rPr>
          <w:lang w:val="en-IN"/>
        </w:rPr>
        <w:t>Employee emp)</w:t>
      </w:r>
    </w:p>
    <w:p w14:paraId="0526158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2113CD8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if (await _</w:t>
      </w:r>
      <w:proofErr w:type="spellStart"/>
      <w:proofErr w:type="gramStart"/>
      <w:r w:rsidRPr="000E5291">
        <w:rPr>
          <w:lang w:val="en-IN"/>
        </w:rPr>
        <w:t>repository.ExistsAsync</w:t>
      </w:r>
      <w:proofErr w:type="spellEnd"/>
      <w:proofErr w:type="gramEnd"/>
      <w:r w:rsidRPr="000E5291">
        <w:rPr>
          <w:lang w:val="en-IN"/>
        </w:rPr>
        <w:t>(</w:t>
      </w:r>
      <w:proofErr w:type="spellStart"/>
      <w:proofErr w:type="gramStart"/>
      <w:r w:rsidRPr="000E5291">
        <w:rPr>
          <w:lang w:val="en-IN"/>
        </w:rPr>
        <w:t>emp.Name</w:t>
      </w:r>
      <w:proofErr w:type="spellEnd"/>
      <w:proofErr w:type="gramEnd"/>
      <w:r w:rsidRPr="000E5291">
        <w:rPr>
          <w:lang w:val="en-IN"/>
        </w:rPr>
        <w:t>))</w:t>
      </w:r>
    </w:p>
    <w:p w14:paraId="0FC0A1D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    return </w:t>
      </w:r>
      <w:proofErr w:type="spellStart"/>
      <w:proofErr w:type="gramStart"/>
      <w:r w:rsidRPr="000E5291">
        <w:rPr>
          <w:lang w:val="en-IN"/>
        </w:rPr>
        <w:t>BadRequest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>"Employee with same name already exists.");</w:t>
      </w:r>
    </w:p>
    <w:p w14:paraId="6C0C865F" w14:textId="77777777" w:rsidR="000E5291" w:rsidRPr="000E5291" w:rsidRDefault="000E5291" w:rsidP="000E5291">
      <w:pPr>
        <w:rPr>
          <w:lang w:val="en-IN"/>
        </w:rPr>
      </w:pPr>
    </w:p>
    <w:p w14:paraId="378BD43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await _</w:t>
      </w:r>
      <w:proofErr w:type="spellStart"/>
      <w:proofErr w:type="gramStart"/>
      <w:r w:rsidRPr="000E5291">
        <w:rPr>
          <w:lang w:val="en-IN"/>
        </w:rPr>
        <w:t>repository.AddAsync</w:t>
      </w:r>
      <w:proofErr w:type="spellEnd"/>
      <w:proofErr w:type="gramEnd"/>
      <w:r w:rsidRPr="000E5291">
        <w:rPr>
          <w:lang w:val="en-IN"/>
        </w:rPr>
        <w:t>(emp);</w:t>
      </w:r>
    </w:p>
    <w:p w14:paraId="0A59E70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return </w:t>
      </w:r>
      <w:proofErr w:type="spellStart"/>
      <w:r w:rsidRPr="000E5291">
        <w:rPr>
          <w:lang w:val="en-IN"/>
        </w:rPr>
        <w:t>CreatedAtAction</w:t>
      </w:r>
      <w:proofErr w:type="spellEnd"/>
      <w:r w:rsidRPr="000E5291">
        <w:rPr>
          <w:lang w:val="en-IN"/>
        </w:rPr>
        <w:t>(</w:t>
      </w:r>
      <w:proofErr w:type="spellStart"/>
      <w:proofErr w:type="gramStart"/>
      <w:r w:rsidRPr="000E5291">
        <w:rPr>
          <w:lang w:val="en-IN"/>
        </w:rPr>
        <w:t>nameof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 xml:space="preserve">Get), new </w:t>
      </w:r>
      <w:proofErr w:type="gramStart"/>
      <w:r w:rsidRPr="000E5291">
        <w:rPr>
          <w:lang w:val="en-IN"/>
        </w:rPr>
        <w:t>{ id</w:t>
      </w:r>
      <w:proofErr w:type="gramEnd"/>
      <w:r w:rsidRPr="000E5291">
        <w:rPr>
          <w:lang w:val="en-IN"/>
        </w:rPr>
        <w:t xml:space="preserve"> = </w:t>
      </w:r>
      <w:proofErr w:type="spellStart"/>
      <w:proofErr w:type="gramStart"/>
      <w:r w:rsidRPr="000E5291">
        <w:rPr>
          <w:lang w:val="en-IN"/>
        </w:rPr>
        <w:t>emp.Id</w:t>
      </w:r>
      <w:proofErr w:type="spellEnd"/>
      <w:proofErr w:type="gramEnd"/>
      <w:r w:rsidRPr="000E5291">
        <w:rPr>
          <w:lang w:val="en-IN"/>
        </w:rPr>
        <w:t xml:space="preserve"> }, emp);</w:t>
      </w:r>
    </w:p>
    <w:p w14:paraId="3600BA3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54F5363C" w14:textId="77777777" w:rsidR="000E5291" w:rsidRPr="000E5291" w:rsidRDefault="000E5291" w:rsidP="000E5291">
      <w:pPr>
        <w:rPr>
          <w:lang w:val="en-IN"/>
        </w:rPr>
      </w:pPr>
    </w:p>
    <w:p w14:paraId="5E2E7C9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 xml:space="preserve">    [</w:t>
      </w:r>
      <w:proofErr w:type="spellStart"/>
      <w:r w:rsidRPr="000E5291">
        <w:rPr>
          <w:lang w:val="en-IN"/>
        </w:rPr>
        <w:t>HttpPut</w:t>
      </w:r>
      <w:proofErr w:type="spellEnd"/>
      <w:r w:rsidRPr="000E5291">
        <w:rPr>
          <w:lang w:val="en-IN"/>
        </w:rPr>
        <w:t>("{id}")]</w:t>
      </w:r>
    </w:p>
    <w:p w14:paraId="386F13D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</w:t>
      </w:r>
      <w:proofErr w:type="spellStart"/>
      <w:r w:rsidRPr="000E5291">
        <w:rPr>
          <w:lang w:val="en-IN"/>
        </w:rPr>
        <w:t>IActionResult</w:t>
      </w:r>
      <w:proofErr w:type="spellEnd"/>
      <w:r w:rsidRPr="000E5291">
        <w:rPr>
          <w:lang w:val="en-IN"/>
        </w:rPr>
        <w:t xml:space="preserve">&gt; </w:t>
      </w:r>
      <w:proofErr w:type="gramStart"/>
      <w:r w:rsidRPr="000E5291">
        <w:rPr>
          <w:lang w:val="en-IN"/>
        </w:rPr>
        <w:t>Put(</w:t>
      </w:r>
      <w:proofErr w:type="gramEnd"/>
      <w:r w:rsidRPr="000E5291">
        <w:rPr>
          <w:lang w:val="en-IN"/>
        </w:rPr>
        <w:t>int id, Employee emp)</w:t>
      </w:r>
    </w:p>
    <w:p w14:paraId="1859B8B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450F02A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if (</w:t>
      </w:r>
      <w:proofErr w:type="gramStart"/>
      <w:r w:rsidRPr="000E5291">
        <w:rPr>
          <w:lang w:val="en-IN"/>
        </w:rPr>
        <w:t>id !</w:t>
      </w:r>
      <w:proofErr w:type="gramEnd"/>
      <w:r w:rsidRPr="000E5291">
        <w:rPr>
          <w:lang w:val="en-IN"/>
        </w:rPr>
        <w:t xml:space="preserve">= </w:t>
      </w:r>
      <w:proofErr w:type="spellStart"/>
      <w:proofErr w:type="gramStart"/>
      <w:r w:rsidRPr="000E5291">
        <w:rPr>
          <w:lang w:val="en-IN"/>
        </w:rPr>
        <w:t>emp.Id</w:t>
      </w:r>
      <w:proofErr w:type="spellEnd"/>
      <w:proofErr w:type="gramEnd"/>
      <w:r w:rsidRPr="000E5291">
        <w:rPr>
          <w:lang w:val="en-IN"/>
        </w:rPr>
        <w:t xml:space="preserve">) return </w:t>
      </w:r>
      <w:proofErr w:type="spellStart"/>
      <w:proofErr w:type="gramStart"/>
      <w:r w:rsidRPr="000E5291">
        <w:rPr>
          <w:lang w:val="en-IN"/>
        </w:rPr>
        <w:t>BadRequest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>);</w:t>
      </w:r>
    </w:p>
    <w:p w14:paraId="6BE52B16" w14:textId="77777777" w:rsidR="000E5291" w:rsidRPr="000E5291" w:rsidRDefault="000E5291" w:rsidP="000E5291">
      <w:pPr>
        <w:rPr>
          <w:lang w:val="en-IN"/>
        </w:rPr>
      </w:pPr>
    </w:p>
    <w:p w14:paraId="51B2DF3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await _</w:t>
      </w:r>
      <w:proofErr w:type="spellStart"/>
      <w:proofErr w:type="gramStart"/>
      <w:r w:rsidRPr="000E5291">
        <w:rPr>
          <w:lang w:val="en-IN"/>
        </w:rPr>
        <w:t>repository.UpdateAsync</w:t>
      </w:r>
      <w:proofErr w:type="spellEnd"/>
      <w:proofErr w:type="gramEnd"/>
      <w:r w:rsidRPr="000E5291">
        <w:rPr>
          <w:lang w:val="en-IN"/>
        </w:rPr>
        <w:t>(emp);</w:t>
      </w:r>
    </w:p>
    <w:p w14:paraId="5629C39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return </w:t>
      </w:r>
      <w:proofErr w:type="spellStart"/>
      <w:proofErr w:type="gramStart"/>
      <w:r w:rsidRPr="000E5291">
        <w:rPr>
          <w:lang w:val="en-IN"/>
        </w:rPr>
        <w:t>NoContent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>);</w:t>
      </w:r>
    </w:p>
    <w:p w14:paraId="1B41D28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47352D06" w14:textId="77777777" w:rsidR="000E5291" w:rsidRPr="000E5291" w:rsidRDefault="000E5291" w:rsidP="000E5291">
      <w:pPr>
        <w:rPr>
          <w:lang w:val="en-IN"/>
        </w:rPr>
      </w:pPr>
    </w:p>
    <w:p w14:paraId="5E0D25A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[</w:t>
      </w:r>
      <w:proofErr w:type="spellStart"/>
      <w:r w:rsidRPr="000E5291">
        <w:rPr>
          <w:lang w:val="en-IN"/>
        </w:rPr>
        <w:t>HttpDelete</w:t>
      </w:r>
      <w:proofErr w:type="spellEnd"/>
      <w:r w:rsidRPr="000E5291">
        <w:rPr>
          <w:lang w:val="en-IN"/>
        </w:rPr>
        <w:t>("{id}")]</w:t>
      </w:r>
    </w:p>
    <w:p w14:paraId="396B70A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public async Task&lt;</w:t>
      </w:r>
      <w:proofErr w:type="spellStart"/>
      <w:r w:rsidRPr="000E5291">
        <w:rPr>
          <w:lang w:val="en-IN"/>
        </w:rPr>
        <w:t>IActionResult</w:t>
      </w:r>
      <w:proofErr w:type="spellEnd"/>
      <w:r w:rsidRPr="000E5291">
        <w:rPr>
          <w:lang w:val="en-IN"/>
        </w:rPr>
        <w:t xml:space="preserve">&gt; </w:t>
      </w:r>
      <w:proofErr w:type="gramStart"/>
      <w:r w:rsidRPr="000E5291">
        <w:rPr>
          <w:lang w:val="en-IN"/>
        </w:rPr>
        <w:t>Delete(</w:t>
      </w:r>
      <w:proofErr w:type="gramEnd"/>
      <w:r w:rsidRPr="000E5291">
        <w:rPr>
          <w:lang w:val="en-IN"/>
        </w:rPr>
        <w:t>int id)</w:t>
      </w:r>
    </w:p>
    <w:p w14:paraId="69CCCA5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{</w:t>
      </w:r>
    </w:p>
    <w:p w14:paraId="707A92F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await _</w:t>
      </w:r>
      <w:proofErr w:type="spellStart"/>
      <w:proofErr w:type="gramStart"/>
      <w:r w:rsidRPr="000E5291">
        <w:rPr>
          <w:lang w:val="en-IN"/>
        </w:rPr>
        <w:t>repository.DeleteAsync</w:t>
      </w:r>
      <w:proofErr w:type="spellEnd"/>
      <w:proofErr w:type="gramEnd"/>
      <w:r w:rsidRPr="000E5291">
        <w:rPr>
          <w:lang w:val="en-IN"/>
        </w:rPr>
        <w:t>(id);</w:t>
      </w:r>
    </w:p>
    <w:p w14:paraId="2964EC2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  return </w:t>
      </w:r>
      <w:proofErr w:type="spellStart"/>
      <w:proofErr w:type="gramStart"/>
      <w:r w:rsidRPr="000E5291">
        <w:rPr>
          <w:lang w:val="en-IN"/>
        </w:rPr>
        <w:t>NoContent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>);</w:t>
      </w:r>
    </w:p>
    <w:p w14:paraId="1FC3F5D3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3BBA63D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7894EDD1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2.5. Configuration in Program.cs</w:t>
      </w:r>
    </w:p>
    <w:p w14:paraId="04746C6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var builder = </w:t>
      </w:r>
      <w:proofErr w:type="spellStart"/>
      <w:r w:rsidRPr="000E5291">
        <w:rPr>
          <w:lang w:val="en-IN"/>
        </w:rPr>
        <w:t>WebApplication.CreateBuilder</w:t>
      </w:r>
      <w:proofErr w:type="spellEnd"/>
      <w:r w:rsidRPr="000E5291">
        <w:rPr>
          <w:lang w:val="en-IN"/>
        </w:rPr>
        <w:t>(</w:t>
      </w:r>
      <w:proofErr w:type="spellStart"/>
      <w:r w:rsidRPr="000E5291">
        <w:rPr>
          <w:lang w:val="en-IN"/>
        </w:rPr>
        <w:t>args</w:t>
      </w:r>
      <w:proofErr w:type="spellEnd"/>
      <w:r w:rsidRPr="000E5291">
        <w:rPr>
          <w:lang w:val="en-IN"/>
        </w:rPr>
        <w:t>);</w:t>
      </w:r>
    </w:p>
    <w:p w14:paraId="016F8077" w14:textId="77777777" w:rsidR="000E5291" w:rsidRPr="000E5291" w:rsidRDefault="000E5291" w:rsidP="000E5291">
      <w:pPr>
        <w:rPr>
          <w:lang w:val="en-IN"/>
        </w:rPr>
      </w:pPr>
    </w:p>
    <w:p w14:paraId="2DA00EED" w14:textId="77777777" w:rsidR="000E5291" w:rsidRPr="000E5291" w:rsidRDefault="000E5291" w:rsidP="000E5291">
      <w:pPr>
        <w:rPr>
          <w:lang w:val="en-IN"/>
        </w:rPr>
      </w:pPr>
      <w:proofErr w:type="spellStart"/>
      <w:proofErr w:type="gramStart"/>
      <w:r w:rsidRPr="000E5291">
        <w:rPr>
          <w:lang w:val="en-IN"/>
        </w:rPr>
        <w:t>builder.Services.AddDbContext</w:t>
      </w:r>
      <w:proofErr w:type="spellEnd"/>
      <w:proofErr w:type="gramEnd"/>
      <w:r w:rsidRPr="000E5291">
        <w:rPr>
          <w:lang w:val="en-IN"/>
        </w:rPr>
        <w:t>&lt;AppDbContext</w:t>
      </w:r>
      <w:proofErr w:type="gramStart"/>
      <w:r w:rsidRPr="000E5291">
        <w:rPr>
          <w:lang w:val="en-IN"/>
        </w:rPr>
        <w:t>&gt;(</w:t>
      </w:r>
      <w:proofErr w:type="gramEnd"/>
      <w:r w:rsidRPr="000E5291">
        <w:rPr>
          <w:lang w:val="en-IN"/>
        </w:rPr>
        <w:t>options =&gt;</w:t>
      </w:r>
    </w:p>
    <w:p w14:paraId="70696EB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</w:t>
      </w:r>
      <w:proofErr w:type="gramStart"/>
      <w:r w:rsidRPr="000E5291">
        <w:rPr>
          <w:lang w:val="en-IN"/>
        </w:rPr>
        <w:t>options.UseMySql</w:t>
      </w:r>
      <w:proofErr w:type="gramEnd"/>
      <w:r w:rsidRPr="000E5291">
        <w:rPr>
          <w:lang w:val="en-IN"/>
        </w:rPr>
        <w:t>(</w:t>
      </w:r>
      <w:proofErr w:type="gramStart"/>
      <w:r w:rsidRPr="000E5291">
        <w:rPr>
          <w:lang w:val="en-IN"/>
        </w:rPr>
        <w:t>builder.Configuration.GetConnectionString</w:t>
      </w:r>
      <w:proofErr w:type="gramEnd"/>
      <w:r w:rsidRPr="000E5291">
        <w:rPr>
          <w:lang w:val="en-IN"/>
        </w:rPr>
        <w:t>("DefaultConnection"),</w:t>
      </w:r>
    </w:p>
    <w:p w14:paraId="17C8646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new </w:t>
      </w:r>
      <w:proofErr w:type="spellStart"/>
      <w:proofErr w:type="gramStart"/>
      <w:r w:rsidRPr="000E5291">
        <w:rPr>
          <w:lang w:val="en-IN"/>
        </w:rPr>
        <w:t>MySqlServerVersion</w:t>
      </w:r>
      <w:proofErr w:type="spellEnd"/>
      <w:r w:rsidRPr="000E5291">
        <w:rPr>
          <w:lang w:val="en-IN"/>
        </w:rPr>
        <w:t>(</w:t>
      </w:r>
      <w:proofErr w:type="gramEnd"/>
      <w:r w:rsidRPr="000E5291">
        <w:rPr>
          <w:lang w:val="en-IN"/>
        </w:rPr>
        <w:t xml:space="preserve">new </w:t>
      </w:r>
      <w:proofErr w:type="gramStart"/>
      <w:r w:rsidRPr="000E5291">
        <w:rPr>
          <w:lang w:val="en-IN"/>
        </w:rPr>
        <w:t>Version(</w:t>
      </w:r>
      <w:proofErr w:type="gramEnd"/>
      <w:r w:rsidRPr="000E5291">
        <w:rPr>
          <w:lang w:val="en-IN"/>
        </w:rPr>
        <w:t>8, 0, 25))));</w:t>
      </w:r>
    </w:p>
    <w:p w14:paraId="7DC10C26" w14:textId="77777777" w:rsidR="000E5291" w:rsidRPr="000E5291" w:rsidRDefault="000E5291" w:rsidP="000E5291">
      <w:pPr>
        <w:rPr>
          <w:lang w:val="en-IN"/>
        </w:rPr>
      </w:pPr>
    </w:p>
    <w:p w14:paraId="71FBFF3E" w14:textId="77777777" w:rsidR="000E5291" w:rsidRPr="000E5291" w:rsidRDefault="000E5291" w:rsidP="000E5291">
      <w:pPr>
        <w:rPr>
          <w:lang w:val="en-IN"/>
        </w:rPr>
      </w:pPr>
      <w:proofErr w:type="gramStart"/>
      <w:r w:rsidRPr="000E5291">
        <w:rPr>
          <w:lang w:val="en-IN"/>
        </w:rPr>
        <w:t>builder.Services.AddScoped</w:t>
      </w:r>
      <w:proofErr w:type="gramEnd"/>
      <w:r w:rsidRPr="000E5291">
        <w:rPr>
          <w:lang w:val="en-IN"/>
        </w:rPr>
        <w:t>&lt;IEmployeeRepository, EmployeeRepository</w:t>
      </w:r>
      <w:proofErr w:type="gramStart"/>
      <w:r w:rsidRPr="000E5291">
        <w:rPr>
          <w:lang w:val="en-IN"/>
        </w:rPr>
        <w:t>&gt;(</w:t>
      </w:r>
      <w:proofErr w:type="gramEnd"/>
      <w:r w:rsidRPr="000E5291">
        <w:rPr>
          <w:lang w:val="en-IN"/>
        </w:rPr>
        <w:t>);</w:t>
      </w:r>
    </w:p>
    <w:p w14:paraId="6B7BEE06" w14:textId="77777777" w:rsidR="000E5291" w:rsidRPr="000E5291" w:rsidRDefault="000E5291" w:rsidP="000E5291">
      <w:pPr>
        <w:rPr>
          <w:lang w:val="en-IN"/>
        </w:rPr>
      </w:pPr>
      <w:proofErr w:type="gramStart"/>
      <w:r w:rsidRPr="000E5291">
        <w:rPr>
          <w:lang w:val="en-IN"/>
        </w:rPr>
        <w:t>builder.Services.AddControllers</w:t>
      </w:r>
      <w:proofErr w:type="gramEnd"/>
      <w:r w:rsidRPr="000E5291">
        <w:rPr>
          <w:lang w:val="en-IN"/>
        </w:rPr>
        <w:t>();</w:t>
      </w:r>
    </w:p>
    <w:p w14:paraId="0C6749CE" w14:textId="77777777" w:rsidR="000E5291" w:rsidRPr="000E5291" w:rsidRDefault="000E5291" w:rsidP="000E5291">
      <w:pPr>
        <w:rPr>
          <w:lang w:val="en-IN"/>
        </w:rPr>
      </w:pPr>
    </w:p>
    <w:p w14:paraId="71870D6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 xml:space="preserve">var app = </w:t>
      </w:r>
      <w:proofErr w:type="gramStart"/>
      <w:r w:rsidRPr="000E5291">
        <w:rPr>
          <w:lang w:val="en-IN"/>
        </w:rPr>
        <w:t>builder.Build</w:t>
      </w:r>
      <w:proofErr w:type="gramEnd"/>
      <w:r w:rsidRPr="000E5291">
        <w:rPr>
          <w:lang w:val="en-IN"/>
        </w:rPr>
        <w:t>();</w:t>
      </w:r>
    </w:p>
    <w:p w14:paraId="651ABACE" w14:textId="77777777" w:rsidR="000E5291" w:rsidRPr="000E5291" w:rsidRDefault="000E5291" w:rsidP="000E5291">
      <w:pPr>
        <w:rPr>
          <w:lang w:val="en-IN"/>
        </w:rPr>
      </w:pPr>
      <w:proofErr w:type="gramStart"/>
      <w:r w:rsidRPr="000E5291">
        <w:rPr>
          <w:lang w:val="en-IN"/>
        </w:rPr>
        <w:t>app.UseHttpsRedirection</w:t>
      </w:r>
      <w:proofErr w:type="gramEnd"/>
      <w:r w:rsidRPr="000E5291">
        <w:rPr>
          <w:lang w:val="en-IN"/>
        </w:rPr>
        <w:t>();</w:t>
      </w:r>
    </w:p>
    <w:p w14:paraId="4D7D5145" w14:textId="77777777" w:rsidR="000E5291" w:rsidRPr="000E5291" w:rsidRDefault="000E5291" w:rsidP="000E5291">
      <w:pPr>
        <w:rPr>
          <w:lang w:val="en-IN"/>
        </w:rPr>
      </w:pPr>
      <w:proofErr w:type="gramStart"/>
      <w:r w:rsidRPr="000E5291">
        <w:rPr>
          <w:lang w:val="en-IN"/>
        </w:rPr>
        <w:t>app.UseAuthorization</w:t>
      </w:r>
      <w:proofErr w:type="gramEnd"/>
      <w:r w:rsidRPr="000E5291">
        <w:rPr>
          <w:lang w:val="en-IN"/>
        </w:rPr>
        <w:t>();</w:t>
      </w:r>
    </w:p>
    <w:p w14:paraId="5BA39523" w14:textId="77777777" w:rsidR="000E5291" w:rsidRPr="000E5291" w:rsidRDefault="000E5291" w:rsidP="000E5291">
      <w:pPr>
        <w:rPr>
          <w:lang w:val="en-IN"/>
        </w:rPr>
      </w:pPr>
      <w:proofErr w:type="gramStart"/>
      <w:r w:rsidRPr="000E5291">
        <w:rPr>
          <w:lang w:val="en-IN"/>
        </w:rPr>
        <w:t>app.MapControllers</w:t>
      </w:r>
      <w:proofErr w:type="gramEnd"/>
      <w:r w:rsidRPr="000E5291">
        <w:rPr>
          <w:lang w:val="en-IN"/>
        </w:rPr>
        <w:t>();</w:t>
      </w:r>
    </w:p>
    <w:p w14:paraId="2D9D4E16" w14:textId="77777777" w:rsidR="000E5291" w:rsidRPr="000E5291" w:rsidRDefault="000E5291" w:rsidP="000E5291">
      <w:pPr>
        <w:rPr>
          <w:lang w:val="en-IN"/>
        </w:rPr>
      </w:pPr>
      <w:proofErr w:type="gramStart"/>
      <w:r w:rsidRPr="000E5291">
        <w:rPr>
          <w:lang w:val="en-IN"/>
        </w:rPr>
        <w:t>app.Run</w:t>
      </w:r>
      <w:proofErr w:type="gramEnd"/>
      <w:r w:rsidRPr="000E5291">
        <w:rPr>
          <w:lang w:val="en-IN"/>
        </w:rPr>
        <w:t>();</w:t>
      </w:r>
    </w:p>
    <w:p w14:paraId="06C96AD4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 xml:space="preserve">2.6. Sample </w:t>
      </w:r>
      <w:proofErr w:type="gramStart"/>
      <w:r w:rsidRPr="000E5291">
        <w:rPr>
          <w:b/>
          <w:bCs/>
          <w:lang w:val="en-IN"/>
        </w:rPr>
        <w:t>appsettings.json</w:t>
      </w:r>
      <w:proofErr w:type="gramEnd"/>
    </w:p>
    <w:p w14:paraId="7813E96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{</w:t>
      </w:r>
    </w:p>
    <w:p w14:paraId="2EEE22E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"ConnectionStrings": {</w:t>
      </w:r>
    </w:p>
    <w:p w14:paraId="00BEF0E3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"DefaultConnection": "Server=</w:t>
      </w:r>
      <w:proofErr w:type="gramStart"/>
      <w:r w:rsidRPr="000E5291">
        <w:rPr>
          <w:lang w:val="en-IN"/>
        </w:rPr>
        <w:t>localhost;Database</w:t>
      </w:r>
      <w:proofErr w:type="gramEnd"/>
      <w:r w:rsidRPr="000E5291">
        <w:rPr>
          <w:lang w:val="en-IN"/>
        </w:rPr>
        <w:t>=</w:t>
      </w:r>
      <w:proofErr w:type="gramStart"/>
      <w:r w:rsidRPr="000E5291">
        <w:rPr>
          <w:lang w:val="en-IN"/>
        </w:rPr>
        <w:t>EmployeeDB;User</w:t>
      </w:r>
      <w:proofErr w:type="gramEnd"/>
      <w:r w:rsidRPr="000E5291">
        <w:rPr>
          <w:lang w:val="en-IN"/>
        </w:rPr>
        <w:t>=</w:t>
      </w:r>
      <w:proofErr w:type="gramStart"/>
      <w:r w:rsidRPr="000E5291">
        <w:rPr>
          <w:lang w:val="en-IN"/>
        </w:rPr>
        <w:t>root;Password</w:t>
      </w:r>
      <w:proofErr w:type="gramEnd"/>
      <w:r w:rsidRPr="000E5291">
        <w:rPr>
          <w:lang w:val="en-IN"/>
        </w:rPr>
        <w:t>=yourpassword;"</w:t>
      </w:r>
    </w:p>
    <w:p w14:paraId="382BE193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},</w:t>
      </w:r>
    </w:p>
    <w:p w14:paraId="0679853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"Logging": {</w:t>
      </w:r>
    </w:p>
    <w:p w14:paraId="7EF878D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"LogLevel": {</w:t>
      </w:r>
    </w:p>
    <w:p w14:paraId="1D41364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"Default": "Information",</w:t>
      </w:r>
    </w:p>
    <w:p w14:paraId="69CC685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"Microsoft.AspNetCore": "Warning"</w:t>
      </w:r>
    </w:p>
    <w:p w14:paraId="61CC631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}</w:t>
      </w:r>
    </w:p>
    <w:p w14:paraId="7902691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},</w:t>
      </w:r>
    </w:p>
    <w:p w14:paraId="6C87256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"AllowedHosts": "*"</w:t>
      </w:r>
    </w:p>
    <w:p w14:paraId="17B285C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36C4224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16582173">
          <v:rect id="_x0000_i1057" style="width:0;height:1.5pt" o:hralign="center" o:hrstd="t" o:hr="t" fillcolor="#a0a0a0" stroked="f"/>
        </w:pict>
      </w:r>
    </w:p>
    <w:p w14:paraId="1D62D91A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3. Frontend (ReactJS + Modern UI)</w:t>
      </w:r>
    </w:p>
    <w:p w14:paraId="595D1226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Folder Structure:</w:t>
      </w:r>
    </w:p>
    <w:p w14:paraId="628E2E8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employee-management-ui/</w:t>
      </w:r>
    </w:p>
    <w:p w14:paraId="039B81A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</w:t>
      </w:r>
    </w:p>
    <w:p w14:paraId="7FCAB01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├── public/</w:t>
      </w:r>
    </w:p>
    <w:p w14:paraId="1DD3932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├── src/</w:t>
      </w:r>
    </w:p>
    <w:p w14:paraId="58C0ABE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>│   ├── components/</w:t>
      </w:r>
    </w:p>
    <w:p w14:paraId="728FEFB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│   ├── EmployeeForm.jsx</w:t>
      </w:r>
    </w:p>
    <w:p w14:paraId="16EB68A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│   ├── EmployeeList.jsx</w:t>
      </w:r>
    </w:p>
    <w:p w14:paraId="601A217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│   ├── Pagination.jsx</w:t>
      </w:r>
    </w:p>
    <w:p w14:paraId="65837DF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│   ├── ChartPopup.jsx</w:t>
      </w:r>
    </w:p>
    <w:p w14:paraId="008375F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│   └── ReportViewer.jsx</w:t>
      </w:r>
    </w:p>
    <w:p w14:paraId="4E5188C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├── services/</w:t>
      </w:r>
    </w:p>
    <w:p w14:paraId="28F82FE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│   └── api.js</w:t>
      </w:r>
    </w:p>
    <w:p w14:paraId="5452836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├── App.js</w:t>
      </w:r>
    </w:p>
    <w:p w14:paraId="7C8852D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│   └── index.js</w:t>
      </w:r>
    </w:p>
    <w:p w14:paraId="14DE2FE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├── </w:t>
      </w:r>
      <w:proofErr w:type="gramStart"/>
      <w:r w:rsidRPr="000E5291">
        <w:rPr>
          <w:lang w:val="en-IN"/>
        </w:rPr>
        <w:t>package.json</w:t>
      </w:r>
      <w:proofErr w:type="gramEnd"/>
    </w:p>
    <w:p w14:paraId="2AE0CD9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└─</w:t>
      </w:r>
      <w:proofErr w:type="gramStart"/>
      <w:r w:rsidRPr="000E5291">
        <w:rPr>
          <w:lang w:val="en-IN"/>
        </w:rPr>
        <w:t>─ .env</w:t>
      </w:r>
      <w:proofErr w:type="gramEnd"/>
    </w:p>
    <w:p w14:paraId="0D3C12CB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Install Dependencies</w:t>
      </w:r>
    </w:p>
    <w:p w14:paraId="54A9AFA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npm install axios @mui/material @emotion/react @emotion/styled chart.js react-chartjs-2 jspdf</w:t>
      </w:r>
    </w:p>
    <w:p w14:paraId="0CC4F643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3.1 API Service</w:t>
      </w:r>
    </w:p>
    <w:p w14:paraId="7B281239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src/services/api.js</w:t>
      </w:r>
    </w:p>
    <w:p w14:paraId="4B50032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import axios from 'axios';</w:t>
      </w:r>
    </w:p>
    <w:p w14:paraId="5795BF1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const API = </w:t>
      </w:r>
      <w:proofErr w:type="gramStart"/>
      <w:r w:rsidRPr="000E5291">
        <w:rPr>
          <w:lang w:val="en-IN"/>
        </w:rPr>
        <w:t>axios.create({ baseURL</w:t>
      </w:r>
      <w:proofErr w:type="gramEnd"/>
      <w:r w:rsidRPr="000E5291">
        <w:rPr>
          <w:lang w:val="en-IN"/>
        </w:rPr>
        <w:t>: 'https://localhost:5001/api</w:t>
      </w:r>
      <w:proofErr w:type="gramStart"/>
      <w:r w:rsidRPr="000E5291">
        <w:rPr>
          <w:lang w:val="en-IN"/>
        </w:rPr>
        <w:t>' }</w:t>
      </w:r>
      <w:proofErr w:type="gramEnd"/>
      <w:r w:rsidRPr="000E5291">
        <w:rPr>
          <w:lang w:val="en-IN"/>
        </w:rPr>
        <w:t>);</w:t>
      </w:r>
    </w:p>
    <w:p w14:paraId="26D1B479" w14:textId="77777777" w:rsidR="000E5291" w:rsidRPr="000E5291" w:rsidRDefault="000E5291" w:rsidP="000E5291">
      <w:pPr>
        <w:rPr>
          <w:lang w:val="en-IN"/>
        </w:rPr>
      </w:pPr>
    </w:p>
    <w:p w14:paraId="56053FE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export const getEmployees = () =&gt; API.get('/employee');</w:t>
      </w:r>
    </w:p>
    <w:p w14:paraId="22705DE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export const addEmployee = (data) =&gt; </w:t>
      </w:r>
      <w:proofErr w:type="gramStart"/>
      <w:r w:rsidRPr="000E5291">
        <w:rPr>
          <w:lang w:val="en-IN"/>
        </w:rPr>
        <w:t>API.post(</w:t>
      </w:r>
      <w:proofErr w:type="gramEnd"/>
      <w:r w:rsidRPr="000E5291">
        <w:rPr>
          <w:lang w:val="en-IN"/>
        </w:rPr>
        <w:t>'/employee', data);</w:t>
      </w:r>
    </w:p>
    <w:p w14:paraId="4BCE2A9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export const updateEmployee = (id, data) =&gt; API.put(`/employee/${id}`, data);</w:t>
      </w:r>
    </w:p>
    <w:p w14:paraId="3F46043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export const deleteEmployee = (id) =&gt; API.delete(`/employee/${id}`);</w:t>
      </w:r>
    </w:p>
    <w:p w14:paraId="7C1C350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export const getEmployeeById = (id) =&gt; API.get(`/employee/${id}`);</w:t>
      </w:r>
    </w:p>
    <w:p w14:paraId="612C1EB8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3.2 Main Components</w:t>
      </w:r>
    </w:p>
    <w:p w14:paraId="74A3615E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lastRenderedPageBreak/>
        <w:t>App.js</w:t>
      </w:r>
    </w:p>
    <w:p w14:paraId="3ADB3BE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import React from 'react';</w:t>
      </w:r>
    </w:p>
    <w:p w14:paraId="0795BE0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import EmployeeForm from </w:t>
      </w:r>
      <w:proofErr w:type="gramStart"/>
      <w:r w:rsidRPr="000E5291">
        <w:rPr>
          <w:lang w:val="en-IN"/>
        </w:rPr>
        <w:t>'./</w:t>
      </w:r>
      <w:proofErr w:type="gramEnd"/>
      <w:r w:rsidRPr="000E5291">
        <w:rPr>
          <w:lang w:val="en-IN"/>
        </w:rPr>
        <w:t>components/EmployeeForm';</w:t>
      </w:r>
    </w:p>
    <w:p w14:paraId="16A6B88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import EmployeeList from </w:t>
      </w:r>
      <w:proofErr w:type="gramStart"/>
      <w:r w:rsidRPr="000E5291">
        <w:rPr>
          <w:lang w:val="en-IN"/>
        </w:rPr>
        <w:t>'./</w:t>
      </w:r>
      <w:proofErr w:type="gramEnd"/>
      <w:r w:rsidRPr="000E5291">
        <w:rPr>
          <w:lang w:val="en-IN"/>
        </w:rPr>
        <w:t>components/EmployeeList';</w:t>
      </w:r>
    </w:p>
    <w:p w14:paraId="1500F0AD" w14:textId="77777777" w:rsidR="000E5291" w:rsidRPr="000E5291" w:rsidRDefault="000E5291" w:rsidP="000E5291">
      <w:pPr>
        <w:rPr>
          <w:lang w:val="en-IN"/>
        </w:rPr>
      </w:pPr>
    </w:p>
    <w:p w14:paraId="601DDF1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function </w:t>
      </w:r>
      <w:proofErr w:type="gramStart"/>
      <w:r w:rsidRPr="000E5291">
        <w:rPr>
          <w:lang w:val="en-IN"/>
        </w:rPr>
        <w:t>App(</w:t>
      </w:r>
      <w:proofErr w:type="gramEnd"/>
      <w:r w:rsidRPr="000E5291">
        <w:rPr>
          <w:lang w:val="en-IN"/>
        </w:rPr>
        <w:t>) {</w:t>
      </w:r>
    </w:p>
    <w:p w14:paraId="7504185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return (</w:t>
      </w:r>
    </w:p>
    <w:p w14:paraId="3926E18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&lt;div className="App"&gt;</w:t>
      </w:r>
    </w:p>
    <w:p w14:paraId="23A5DD5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&lt;h1&gt;Employee Management&lt;/h1&gt;</w:t>
      </w:r>
    </w:p>
    <w:p w14:paraId="2D2842E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&lt;EmployeeForm /&gt;</w:t>
      </w:r>
    </w:p>
    <w:p w14:paraId="7C9B163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  &lt;EmployeeList /&gt;</w:t>
      </w:r>
    </w:p>
    <w:p w14:paraId="64AF4F2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  &lt;/div&gt;</w:t>
      </w:r>
    </w:p>
    <w:p w14:paraId="347DA1C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);</w:t>
      </w:r>
    </w:p>
    <w:p w14:paraId="52B52C9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}</w:t>
      </w:r>
    </w:p>
    <w:p w14:paraId="0B7D2F2C" w14:textId="77777777" w:rsidR="000E5291" w:rsidRPr="000E5291" w:rsidRDefault="000E5291" w:rsidP="000E5291">
      <w:pPr>
        <w:rPr>
          <w:lang w:val="en-IN"/>
        </w:rPr>
      </w:pPr>
    </w:p>
    <w:p w14:paraId="5C875DE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export default App;</w:t>
      </w:r>
    </w:p>
    <w:p w14:paraId="502B8772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EmployeeForm.jsx</w:t>
      </w:r>
    </w:p>
    <w:p w14:paraId="30F7F04A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Fields: Name, Designation, Date of Join, DOB, Gender, State, Salary</w:t>
      </w:r>
    </w:p>
    <w:p w14:paraId="32CA127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Calculate Age from DOB using jQuery (or JavaScript) and disable Age input</w:t>
      </w:r>
    </w:p>
    <w:p w14:paraId="0D340374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On submit, call addEmployee or updateEmployee</w:t>
      </w:r>
    </w:p>
    <w:p w14:paraId="1F753BE7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EmployeeList.jsx</w:t>
      </w:r>
    </w:p>
    <w:p w14:paraId="6F87E0A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Fetch employees, show table with sorting, filtering, pagination, and edit/delete actions</w:t>
      </w:r>
    </w:p>
    <w:p w14:paraId="4AC39CA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Use useState/useEffect for data and rendering</w:t>
      </w:r>
    </w:p>
    <w:p w14:paraId="4D5C742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Provide checkboxes, select-all, search by name, and next/</w:t>
      </w:r>
      <w:proofErr w:type="spellStart"/>
      <w:r w:rsidRPr="000E5291">
        <w:rPr>
          <w:lang w:val="en-IN"/>
        </w:rPr>
        <w:t>prev</w:t>
      </w:r>
      <w:proofErr w:type="spellEnd"/>
      <w:r w:rsidRPr="000E5291">
        <w:rPr>
          <w:lang w:val="en-IN"/>
        </w:rPr>
        <w:t xml:space="preserve"> pagination</w:t>
      </w:r>
    </w:p>
    <w:p w14:paraId="6EDFCCD5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ChartPopup.jsx</w:t>
      </w:r>
    </w:p>
    <w:p w14:paraId="1AC2061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Uses chart.js or react-chartjs-2</w:t>
      </w:r>
    </w:p>
    <w:p w14:paraId="2070337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>// Pie, Bar, Line chart options to visualize Designation and Salary</w:t>
      </w:r>
    </w:p>
    <w:p w14:paraId="0B731BEC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ReportViewer.jsx</w:t>
      </w:r>
    </w:p>
    <w:p w14:paraId="5A02EF5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Embed Crystal/RDLC or download generated PDF</w:t>
      </w:r>
    </w:p>
    <w:p w14:paraId="3DA4EF2A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Pagination.jsx</w:t>
      </w:r>
    </w:p>
    <w:p w14:paraId="7B78032F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// Show 5 records, Next/Previous button logic</w:t>
      </w:r>
    </w:p>
    <w:p w14:paraId="461F159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2DB96903">
          <v:rect id="_x0000_i1110" style="width:0;height:1.5pt" o:hralign="center" o:hrstd="t" o:hr="t" fillcolor="#a0a0a0" stroked="f"/>
        </w:pict>
      </w:r>
    </w:p>
    <w:p w14:paraId="318D0579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4. Database (MySQL)</w:t>
      </w:r>
    </w:p>
    <w:p w14:paraId="0A17B9D8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Database Script:</w:t>
      </w:r>
    </w:p>
    <w:p w14:paraId="4B41408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CREATE DATABASE EmployeeDB;</w:t>
      </w:r>
    </w:p>
    <w:p w14:paraId="21544EB6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USE EmployeeDB;</w:t>
      </w:r>
    </w:p>
    <w:p w14:paraId="3A5C5849" w14:textId="77777777" w:rsidR="000E5291" w:rsidRPr="000E5291" w:rsidRDefault="000E5291" w:rsidP="000E5291">
      <w:pPr>
        <w:rPr>
          <w:lang w:val="en-IN"/>
        </w:rPr>
      </w:pPr>
    </w:p>
    <w:p w14:paraId="03B3BCE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CREATE TABLE States (</w:t>
      </w:r>
    </w:p>
    <w:p w14:paraId="21623E89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Id INT AUTO_INCREMENT PRIMARY KEY,</w:t>
      </w:r>
    </w:p>
    <w:p w14:paraId="5105E11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Name </w:t>
      </w:r>
      <w:proofErr w:type="gramStart"/>
      <w:r w:rsidRPr="000E5291">
        <w:rPr>
          <w:lang w:val="en-IN"/>
        </w:rPr>
        <w:t>VARCHAR(</w:t>
      </w:r>
      <w:proofErr w:type="gramEnd"/>
      <w:r w:rsidRPr="000E5291">
        <w:rPr>
          <w:lang w:val="en-IN"/>
        </w:rPr>
        <w:t>50) NOT NULL</w:t>
      </w:r>
    </w:p>
    <w:p w14:paraId="69990898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);</w:t>
      </w:r>
    </w:p>
    <w:p w14:paraId="2EEB95DF" w14:textId="77777777" w:rsidR="000E5291" w:rsidRPr="000E5291" w:rsidRDefault="000E5291" w:rsidP="000E5291">
      <w:pPr>
        <w:rPr>
          <w:lang w:val="en-IN"/>
        </w:rPr>
      </w:pPr>
    </w:p>
    <w:p w14:paraId="1EE16002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INSERT INTO States (Name) VALUES ('Andhra Pradesh'), ('Telangana'), ('Karnataka');</w:t>
      </w:r>
    </w:p>
    <w:p w14:paraId="472CF7F4" w14:textId="77777777" w:rsidR="000E5291" w:rsidRPr="000E5291" w:rsidRDefault="000E5291" w:rsidP="000E5291">
      <w:pPr>
        <w:rPr>
          <w:lang w:val="en-IN"/>
        </w:rPr>
      </w:pPr>
    </w:p>
    <w:p w14:paraId="2331339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CREATE TABLE Employees (</w:t>
      </w:r>
    </w:p>
    <w:p w14:paraId="3194190B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Id INT AUTO_INCREMENT PRIMARY KEY,</w:t>
      </w:r>
    </w:p>
    <w:p w14:paraId="19918CE5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Name </w:t>
      </w:r>
      <w:proofErr w:type="gramStart"/>
      <w:r w:rsidRPr="000E5291">
        <w:rPr>
          <w:lang w:val="en-IN"/>
        </w:rPr>
        <w:t>VARCHAR(</w:t>
      </w:r>
      <w:proofErr w:type="gramEnd"/>
      <w:r w:rsidRPr="000E5291">
        <w:rPr>
          <w:lang w:val="en-IN"/>
        </w:rPr>
        <w:t>100),</w:t>
      </w:r>
    </w:p>
    <w:p w14:paraId="7FD6F51E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Designation </w:t>
      </w:r>
      <w:proofErr w:type="gramStart"/>
      <w:r w:rsidRPr="000E5291">
        <w:rPr>
          <w:lang w:val="en-IN"/>
        </w:rPr>
        <w:t>VARCHAR(</w:t>
      </w:r>
      <w:proofErr w:type="gramEnd"/>
      <w:r w:rsidRPr="000E5291">
        <w:rPr>
          <w:lang w:val="en-IN"/>
        </w:rPr>
        <w:t>50),</w:t>
      </w:r>
    </w:p>
    <w:p w14:paraId="74868E7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DateOfJoin DATE,</w:t>
      </w:r>
    </w:p>
    <w:p w14:paraId="69151E5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DOB DATE,</w:t>
      </w:r>
    </w:p>
    <w:p w14:paraId="6A3A9E3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Salary </w:t>
      </w:r>
      <w:proofErr w:type="gramStart"/>
      <w:r w:rsidRPr="000E5291">
        <w:rPr>
          <w:lang w:val="en-IN"/>
        </w:rPr>
        <w:t>DECIMAL(</w:t>
      </w:r>
      <w:proofErr w:type="gramEnd"/>
      <w:r w:rsidRPr="000E5291">
        <w:rPr>
          <w:lang w:val="en-IN"/>
        </w:rPr>
        <w:t>10,2),</w:t>
      </w:r>
    </w:p>
    <w:p w14:paraId="65D57CC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  Gender </w:t>
      </w:r>
      <w:proofErr w:type="gramStart"/>
      <w:r w:rsidRPr="000E5291">
        <w:rPr>
          <w:lang w:val="en-IN"/>
        </w:rPr>
        <w:t>VARCHAR(</w:t>
      </w:r>
      <w:proofErr w:type="gramEnd"/>
      <w:r w:rsidRPr="000E5291">
        <w:rPr>
          <w:lang w:val="en-IN"/>
        </w:rPr>
        <w:t>10),</w:t>
      </w:r>
    </w:p>
    <w:p w14:paraId="4A219ADD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lastRenderedPageBreak/>
        <w:t xml:space="preserve">  State </w:t>
      </w:r>
      <w:proofErr w:type="gramStart"/>
      <w:r w:rsidRPr="000E5291">
        <w:rPr>
          <w:lang w:val="en-IN"/>
        </w:rPr>
        <w:t>VARCHAR(</w:t>
      </w:r>
      <w:proofErr w:type="gramEnd"/>
      <w:r w:rsidRPr="000E5291">
        <w:rPr>
          <w:lang w:val="en-IN"/>
        </w:rPr>
        <w:t>50)</w:t>
      </w:r>
    </w:p>
    <w:p w14:paraId="063EFAB0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>);</w:t>
      </w:r>
    </w:p>
    <w:p w14:paraId="3923E2B7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3CFE7646">
          <v:rect id="_x0000_i1111" style="width:0;height:1.5pt" o:hralign="center" o:hrstd="t" o:hr="t" fillcolor="#a0a0a0" stroked="f"/>
        </w:pict>
      </w:r>
    </w:p>
    <w:p w14:paraId="30BD69D6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5. Reporting (RDLC or Crystal Report)</w:t>
      </w:r>
    </w:p>
    <w:p w14:paraId="6D920B09" w14:textId="77777777" w:rsidR="000E5291" w:rsidRPr="000E5291" w:rsidRDefault="000E5291" w:rsidP="000E5291">
      <w:pPr>
        <w:numPr>
          <w:ilvl w:val="0"/>
          <w:numId w:val="12"/>
        </w:numPr>
        <w:rPr>
          <w:lang w:val="en-IN"/>
        </w:rPr>
      </w:pPr>
      <w:r w:rsidRPr="000E5291">
        <w:rPr>
          <w:lang w:val="en-IN"/>
        </w:rPr>
        <w:t>Create a report (.rdlc) using Visual Studio RDLC Designer.</w:t>
      </w:r>
    </w:p>
    <w:p w14:paraId="16BE3F60" w14:textId="77777777" w:rsidR="000E5291" w:rsidRPr="000E5291" w:rsidRDefault="000E5291" w:rsidP="000E5291">
      <w:pPr>
        <w:numPr>
          <w:ilvl w:val="0"/>
          <w:numId w:val="12"/>
        </w:numPr>
        <w:rPr>
          <w:lang w:val="en-IN"/>
        </w:rPr>
      </w:pPr>
      <w:r w:rsidRPr="000E5291">
        <w:rPr>
          <w:lang w:val="en-IN"/>
        </w:rPr>
        <w:t>Bind dataset to Employee table from DB.</w:t>
      </w:r>
    </w:p>
    <w:p w14:paraId="1B91F6F5" w14:textId="77777777" w:rsidR="000E5291" w:rsidRPr="000E5291" w:rsidRDefault="000E5291" w:rsidP="000E5291">
      <w:pPr>
        <w:numPr>
          <w:ilvl w:val="0"/>
          <w:numId w:val="12"/>
        </w:numPr>
        <w:rPr>
          <w:lang w:val="en-IN"/>
        </w:rPr>
      </w:pPr>
      <w:r w:rsidRPr="000E5291">
        <w:rPr>
          <w:lang w:val="en-IN"/>
        </w:rPr>
        <w:t>Add a ReportViewer control in ASP.NET or export to PDF and embed in frontend.</w:t>
      </w:r>
    </w:p>
    <w:p w14:paraId="49BBC781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090C41A3">
          <v:rect id="_x0000_i1112" style="width:0;height:1.5pt" o:hralign="center" o:hrstd="t" o:hr="t" fillcolor="#a0a0a0" stroked="f"/>
        </w:pict>
      </w:r>
    </w:p>
    <w:p w14:paraId="43E18A09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6. Running the Application</w:t>
      </w:r>
    </w:p>
    <w:p w14:paraId="3E7963DF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Backend (API)</w:t>
      </w:r>
    </w:p>
    <w:p w14:paraId="51F92B5E" w14:textId="77777777" w:rsidR="000E5291" w:rsidRPr="000E5291" w:rsidRDefault="000E5291" w:rsidP="000E5291">
      <w:pPr>
        <w:numPr>
          <w:ilvl w:val="0"/>
          <w:numId w:val="13"/>
        </w:numPr>
        <w:rPr>
          <w:lang w:val="en-IN"/>
        </w:rPr>
      </w:pPr>
      <w:r w:rsidRPr="000E5291">
        <w:rPr>
          <w:lang w:val="en-IN"/>
        </w:rPr>
        <w:t>Open Visual Studio 2022</w:t>
      </w:r>
    </w:p>
    <w:p w14:paraId="5F018851" w14:textId="77777777" w:rsidR="000E5291" w:rsidRPr="000E5291" w:rsidRDefault="000E5291" w:rsidP="000E5291">
      <w:pPr>
        <w:numPr>
          <w:ilvl w:val="0"/>
          <w:numId w:val="13"/>
        </w:numPr>
        <w:rPr>
          <w:lang w:val="en-IN"/>
        </w:rPr>
      </w:pPr>
      <w:r w:rsidRPr="000E5291">
        <w:rPr>
          <w:lang w:val="en-IN"/>
        </w:rPr>
        <w:t>Build and Run the API project (F5 or dotnet run)</w:t>
      </w:r>
    </w:p>
    <w:p w14:paraId="58D77D17" w14:textId="77777777" w:rsidR="000E5291" w:rsidRPr="000E5291" w:rsidRDefault="000E5291" w:rsidP="000E5291">
      <w:pPr>
        <w:numPr>
          <w:ilvl w:val="0"/>
          <w:numId w:val="13"/>
        </w:numPr>
        <w:rPr>
          <w:lang w:val="en-IN"/>
        </w:rPr>
      </w:pPr>
      <w:r w:rsidRPr="000E5291">
        <w:rPr>
          <w:lang w:val="en-IN"/>
        </w:rPr>
        <w:t xml:space="preserve">Ensure MySQL is running and connection string is correct in </w:t>
      </w:r>
      <w:proofErr w:type="gramStart"/>
      <w:r w:rsidRPr="000E5291">
        <w:rPr>
          <w:lang w:val="en-IN"/>
        </w:rPr>
        <w:t>appsettings.json</w:t>
      </w:r>
      <w:proofErr w:type="gramEnd"/>
    </w:p>
    <w:p w14:paraId="5DE6CA3F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Frontend (React)</w:t>
      </w:r>
    </w:p>
    <w:p w14:paraId="79E9CC7E" w14:textId="77777777" w:rsidR="000E5291" w:rsidRPr="000E5291" w:rsidRDefault="000E5291" w:rsidP="000E5291">
      <w:pPr>
        <w:numPr>
          <w:ilvl w:val="0"/>
          <w:numId w:val="14"/>
        </w:numPr>
        <w:rPr>
          <w:lang w:val="en-IN"/>
        </w:rPr>
      </w:pPr>
      <w:r w:rsidRPr="000E5291">
        <w:rPr>
          <w:lang w:val="en-IN"/>
        </w:rPr>
        <w:t>Open terminal in employee-management-ui</w:t>
      </w:r>
    </w:p>
    <w:p w14:paraId="1956F669" w14:textId="77777777" w:rsidR="000E5291" w:rsidRPr="000E5291" w:rsidRDefault="000E5291" w:rsidP="000E5291">
      <w:pPr>
        <w:numPr>
          <w:ilvl w:val="0"/>
          <w:numId w:val="14"/>
        </w:numPr>
        <w:rPr>
          <w:lang w:val="en-IN"/>
        </w:rPr>
      </w:pPr>
      <w:r w:rsidRPr="000E5291">
        <w:rPr>
          <w:lang w:val="en-IN"/>
        </w:rPr>
        <w:t>Run npm install</w:t>
      </w:r>
    </w:p>
    <w:p w14:paraId="3837DEB4" w14:textId="77777777" w:rsidR="000E5291" w:rsidRPr="000E5291" w:rsidRDefault="000E5291" w:rsidP="000E5291">
      <w:pPr>
        <w:numPr>
          <w:ilvl w:val="0"/>
          <w:numId w:val="14"/>
        </w:numPr>
        <w:rPr>
          <w:lang w:val="en-IN"/>
        </w:rPr>
      </w:pPr>
      <w:r w:rsidRPr="000E5291">
        <w:rPr>
          <w:lang w:val="en-IN"/>
        </w:rPr>
        <w:t>Run npm start</w:t>
      </w:r>
    </w:p>
    <w:p w14:paraId="526780F2" w14:textId="77777777" w:rsidR="000E5291" w:rsidRPr="000E5291" w:rsidRDefault="000E5291" w:rsidP="000E5291">
      <w:pPr>
        <w:numPr>
          <w:ilvl w:val="0"/>
          <w:numId w:val="14"/>
        </w:numPr>
        <w:rPr>
          <w:lang w:val="en-IN"/>
        </w:rPr>
      </w:pPr>
      <w:r w:rsidRPr="000E5291">
        <w:rPr>
          <w:lang w:val="en-IN"/>
        </w:rPr>
        <w:t>Access app at: http://localhost:3000</w:t>
      </w:r>
    </w:p>
    <w:p w14:paraId="67CAB0C8" w14:textId="77777777" w:rsidR="000E5291" w:rsidRPr="000E5291" w:rsidRDefault="000E5291" w:rsidP="000E5291">
      <w:pPr>
        <w:rPr>
          <w:b/>
          <w:bCs/>
          <w:lang w:val="en-IN"/>
        </w:rPr>
      </w:pPr>
      <w:r w:rsidRPr="000E5291">
        <w:rPr>
          <w:b/>
          <w:bCs/>
          <w:lang w:val="en-IN"/>
        </w:rPr>
        <w:t>API Test</w:t>
      </w:r>
    </w:p>
    <w:p w14:paraId="65ECE5EF" w14:textId="00A05F4C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t xml:space="preserve">Use </w:t>
      </w:r>
      <w:proofErr w:type="gramStart"/>
      <w:r w:rsidRPr="000E5291">
        <w:rPr>
          <w:lang w:val="en-IN"/>
        </w:rPr>
        <w:t xml:space="preserve">Postman </w:t>
      </w:r>
      <w:r>
        <w:rPr>
          <w:lang w:val="en-IN"/>
        </w:rPr>
        <w:t>,swagger</w:t>
      </w:r>
      <w:proofErr w:type="gramEnd"/>
      <w:r>
        <w:rPr>
          <w:lang w:val="en-IN"/>
        </w:rPr>
        <w:t xml:space="preserve"> </w:t>
      </w:r>
      <w:r w:rsidRPr="000E5291">
        <w:rPr>
          <w:lang w:val="en-IN"/>
        </w:rPr>
        <w:t>or browser to test: https://localhost:5001/api/employee</w:t>
      </w:r>
    </w:p>
    <w:p w14:paraId="4C3DF6A3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363EB467">
          <v:rect id="_x0000_i1113" style="width:0;height:1.5pt" o:hralign="center" o:hrstd="t" o:hr="t" fillcolor="#a0a0a0" stroked="f"/>
        </w:pict>
      </w:r>
    </w:p>
    <w:p w14:paraId="002BABE0" w14:textId="77777777" w:rsidR="000E5291" w:rsidRPr="000E5291" w:rsidRDefault="000E5291" w:rsidP="000E5291">
      <w:pPr>
        <w:rPr>
          <w:lang w:val="en-IN"/>
        </w:rPr>
      </w:pPr>
      <w:r w:rsidRPr="000E5291">
        <w:rPr>
          <w:b/>
          <w:bCs/>
          <w:lang w:val="en-IN"/>
        </w:rPr>
        <w:t>End of Full Documentation with Sample Code and Deployment Steps</w:t>
      </w:r>
    </w:p>
    <w:p w14:paraId="5EEE567C" w14:textId="77777777" w:rsidR="000E5291" w:rsidRPr="000E5291" w:rsidRDefault="000E5291" w:rsidP="000E5291">
      <w:pPr>
        <w:rPr>
          <w:lang w:val="en-IN"/>
        </w:rPr>
      </w:pPr>
      <w:r w:rsidRPr="000E5291">
        <w:rPr>
          <w:lang w:val="en-IN"/>
        </w:rPr>
        <w:pict w14:anchorId="4E07EB21">
          <v:rect id="_x0000_i1058" style="width:0;height:1.5pt" o:hralign="center" o:hrstd="t" o:hr="t" fillcolor="#a0a0a0" stroked="f"/>
        </w:pict>
      </w:r>
    </w:p>
    <w:p w14:paraId="1DE0AAB6" w14:textId="77777777" w:rsidR="008C0531" w:rsidRDefault="008C0531" w:rsidP="000E5291"/>
    <w:sectPr w:rsidR="008C05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142F84"/>
    <w:multiLevelType w:val="multilevel"/>
    <w:tmpl w:val="25D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954D5"/>
    <w:multiLevelType w:val="multilevel"/>
    <w:tmpl w:val="775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771E5"/>
    <w:multiLevelType w:val="multilevel"/>
    <w:tmpl w:val="53C0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72253"/>
    <w:multiLevelType w:val="multilevel"/>
    <w:tmpl w:val="055A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0A4F85"/>
    <w:multiLevelType w:val="multilevel"/>
    <w:tmpl w:val="D55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720111">
    <w:abstractNumId w:val="8"/>
  </w:num>
  <w:num w:numId="2" w16cid:durableId="1377848695">
    <w:abstractNumId w:val="6"/>
  </w:num>
  <w:num w:numId="3" w16cid:durableId="932250910">
    <w:abstractNumId w:val="5"/>
  </w:num>
  <w:num w:numId="4" w16cid:durableId="1198471818">
    <w:abstractNumId w:val="4"/>
  </w:num>
  <w:num w:numId="5" w16cid:durableId="950549444">
    <w:abstractNumId w:val="7"/>
  </w:num>
  <w:num w:numId="6" w16cid:durableId="420420576">
    <w:abstractNumId w:val="3"/>
  </w:num>
  <w:num w:numId="7" w16cid:durableId="1383746662">
    <w:abstractNumId w:val="2"/>
  </w:num>
  <w:num w:numId="8" w16cid:durableId="1425492801">
    <w:abstractNumId w:val="1"/>
  </w:num>
  <w:num w:numId="9" w16cid:durableId="208811283">
    <w:abstractNumId w:val="0"/>
  </w:num>
  <w:num w:numId="10" w16cid:durableId="1722438913">
    <w:abstractNumId w:val="13"/>
  </w:num>
  <w:num w:numId="11" w16cid:durableId="73170173">
    <w:abstractNumId w:val="10"/>
  </w:num>
  <w:num w:numId="12" w16cid:durableId="1920627678">
    <w:abstractNumId w:val="9"/>
  </w:num>
  <w:num w:numId="13" w16cid:durableId="712269561">
    <w:abstractNumId w:val="12"/>
  </w:num>
  <w:num w:numId="14" w16cid:durableId="1543011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291"/>
    <w:rsid w:val="0015074B"/>
    <w:rsid w:val="0029639D"/>
    <w:rsid w:val="00326F90"/>
    <w:rsid w:val="005A3F0C"/>
    <w:rsid w:val="008C05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90069"/>
  <w14:defaultImageDpi w14:val="300"/>
  <w15:docId w15:val="{7A6E1BED-9DEF-4562-8480-DF45CFF7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52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1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wapnateja143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valli baba</cp:lastModifiedBy>
  <cp:revision>2</cp:revision>
  <dcterms:created xsi:type="dcterms:W3CDTF">2013-12-23T23:15:00Z</dcterms:created>
  <dcterms:modified xsi:type="dcterms:W3CDTF">2025-04-10T16:12:00Z</dcterms:modified>
  <cp:category/>
</cp:coreProperties>
</file>